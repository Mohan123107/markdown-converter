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E525C" w14:textId="77777777" w:rsidR="00AD0611" w:rsidRDefault="00A713C1">
      <w:pPr>
        <w:jc w:val="center"/>
      </w:pPr>
      <w:r>
        <w:rPr>
          <w:b/>
          <w:sz w:val="40"/>
        </w:rPr>
        <w:t>ARTIFICIAL INTELLIGENCE GOVERNANCE POLICY</w:t>
      </w:r>
    </w:p>
    <w:p w14:paraId="6D0A79FF" w14:textId="77777777" w:rsidR="00AD0611" w:rsidRDefault="00A713C1">
      <w:pPr>
        <w:jc w:val="center"/>
      </w:pPr>
      <w:r>
        <w:rPr>
          <w:b/>
          <w:sz w:val="40"/>
        </w:rPr>
        <w:t>AND ARTIFICIAL INTELLIGENCE MANAGEMENT SYSTEM (AIMS) MANUAL</w:t>
      </w:r>
    </w:p>
    <w:p w14:paraId="45F71F1A" w14:textId="77777777" w:rsidR="00AD0611" w:rsidRDefault="00AD0611"/>
    <w:tbl>
      <w:tblPr>
        <w:tblW w:w="0" w:type="auto"/>
        <w:jc w:val="center"/>
        <w:tblLook w:val="04A0" w:firstRow="1" w:lastRow="0" w:firstColumn="1" w:lastColumn="0" w:noHBand="0" w:noVBand="1"/>
      </w:tblPr>
      <w:tblGrid>
        <w:gridCol w:w="4320"/>
        <w:gridCol w:w="4320"/>
      </w:tblGrid>
      <w:tr w:rsidR="00AD0611" w14:paraId="420F3638" w14:textId="77777777" w:rsidTr="7D00A1D4">
        <w:trPr>
          <w:jc w:val="center"/>
        </w:trPr>
        <w:tc>
          <w:tcPr>
            <w:tcW w:w="4320" w:type="dxa"/>
          </w:tcPr>
          <w:p w14:paraId="3470FED7" w14:textId="77777777" w:rsidR="00AD0611" w:rsidRDefault="00A713C1">
            <w:r>
              <w:t>Organization:</w:t>
            </w:r>
          </w:p>
        </w:tc>
        <w:tc>
          <w:tcPr>
            <w:tcW w:w="4320" w:type="dxa"/>
          </w:tcPr>
          <w:p w14:paraId="6DED4223" w14:textId="77777777" w:rsidR="00AD0611" w:rsidRDefault="00A713C1">
            <w:r>
              <w:t>Tilli Software</w:t>
            </w:r>
          </w:p>
        </w:tc>
      </w:tr>
      <w:tr w:rsidR="00AD0611" w14:paraId="6A2D12C7" w14:textId="77777777" w:rsidTr="7D00A1D4">
        <w:trPr>
          <w:jc w:val="center"/>
        </w:trPr>
        <w:tc>
          <w:tcPr>
            <w:tcW w:w="4320" w:type="dxa"/>
          </w:tcPr>
          <w:p w14:paraId="5C9FE5C6" w14:textId="77777777" w:rsidR="00AD0611" w:rsidRDefault="00A713C1">
            <w:r>
              <w:t>Document ID:</w:t>
            </w:r>
          </w:p>
        </w:tc>
        <w:tc>
          <w:tcPr>
            <w:tcW w:w="4320" w:type="dxa"/>
          </w:tcPr>
          <w:p w14:paraId="7D3EB830" w14:textId="77777777" w:rsidR="00AD0611" w:rsidRDefault="00A713C1">
            <w:r>
              <w:t>AIMS-001 (Consolidated)</w:t>
            </w:r>
          </w:p>
        </w:tc>
      </w:tr>
      <w:tr w:rsidR="00AD0611" w14:paraId="3B672E6F" w14:textId="77777777" w:rsidTr="7D00A1D4">
        <w:trPr>
          <w:jc w:val="center"/>
        </w:trPr>
        <w:tc>
          <w:tcPr>
            <w:tcW w:w="4320" w:type="dxa"/>
          </w:tcPr>
          <w:p w14:paraId="5E365A8C" w14:textId="77777777" w:rsidR="00AD0611" w:rsidRDefault="00A713C1">
            <w:r>
              <w:t>Version:</w:t>
            </w:r>
          </w:p>
        </w:tc>
        <w:tc>
          <w:tcPr>
            <w:tcW w:w="4320" w:type="dxa"/>
          </w:tcPr>
          <w:p w14:paraId="663C892B" w14:textId="77777777" w:rsidR="00AD0611" w:rsidRDefault="00A713C1">
            <w:r>
              <w:t>1.0</w:t>
            </w:r>
          </w:p>
        </w:tc>
      </w:tr>
      <w:tr w:rsidR="00AD0611" w14:paraId="448C0F03" w14:textId="77777777" w:rsidTr="7D00A1D4">
        <w:trPr>
          <w:jc w:val="center"/>
        </w:trPr>
        <w:tc>
          <w:tcPr>
            <w:tcW w:w="4320" w:type="dxa"/>
          </w:tcPr>
          <w:p w14:paraId="006D1CD0" w14:textId="77777777" w:rsidR="00AD0611" w:rsidRDefault="00A713C1">
            <w:r>
              <w:t>Adopted By:</w:t>
            </w:r>
          </w:p>
        </w:tc>
        <w:tc>
          <w:tcPr>
            <w:tcW w:w="4320" w:type="dxa"/>
          </w:tcPr>
          <w:p w14:paraId="74F70BC9" w14:textId="77777777" w:rsidR="00AD0611" w:rsidRDefault="00A713C1">
            <w:r>
              <w:t>Board of Directors</w:t>
            </w:r>
          </w:p>
        </w:tc>
      </w:tr>
      <w:tr w:rsidR="00AD0611" w14:paraId="725974B6" w14:textId="77777777" w:rsidTr="7D00A1D4">
        <w:trPr>
          <w:jc w:val="center"/>
        </w:trPr>
        <w:tc>
          <w:tcPr>
            <w:tcW w:w="4320" w:type="dxa"/>
          </w:tcPr>
          <w:p w14:paraId="4C28C82C" w14:textId="77777777" w:rsidR="00AD0611" w:rsidRDefault="00A713C1">
            <w:r>
              <w:t>Owner:</w:t>
            </w:r>
          </w:p>
        </w:tc>
        <w:tc>
          <w:tcPr>
            <w:tcW w:w="4320" w:type="dxa"/>
          </w:tcPr>
          <w:p w14:paraId="539410E8" w14:textId="77777777" w:rsidR="00AD0611" w:rsidRDefault="00A713C1">
            <w:r>
              <w:t>CTO (Operational) / AI Governance Lead (Oversight)</w:t>
            </w:r>
          </w:p>
        </w:tc>
      </w:tr>
      <w:tr w:rsidR="00AD0611" w14:paraId="49C2EBDD" w14:textId="77777777" w:rsidTr="7D00A1D4">
        <w:trPr>
          <w:jc w:val="center"/>
        </w:trPr>
        <w:tc>
          <w:tcPr>
            <w:tcW w:w="4320" w:type="dxa"/>
          </w:tcPr>
          <w:p w14:paraId="6CDF618D" w14:textId="77777777" w:rsidR="00AD0611" w:rsidRDefault="00A713C1">
            <w:r>
              <w:t>Effective Date:</w:t>
            </w:r>
          </w:p>
        </w:tc>
        <w:tc>
          <w:tcPr>
            <w:tcW w:w="4320" w:type="dxa"/>
          </w:tcPr>
          <w:p w14:paraId="50AE4CBE" w14:textId="2A185952" w:rsidR="00AD0611" w:rsidRDefault="0747CBB5">
            <w:r>
              <w:t>01-01-2026</w:t>
            </w:r>
          </w:p>
        </w:tc>
      </w:tr>
      <w:tr w:rsidR="00AD0611" w14:paraId="49D305CE" w14:textId="77777777" w:rsidTr="7D00A1D4">
        <w:trPr>
          <w:jc w:val="center"/>
        </w:trPr>
        <w:tc>
          <w:tcPr>
            <w:tcW w:w="4320" w:type="dxa"/>
          </w:tcPr>
          <w:p w14:paraId="55DF6B21" w14:textId="77777777" w:rsidR="00AD0611" w:rsidRDefault="00A713C1">
            <w:r>
              <w:t>Review Cycle:</w:t>
            </w:r>
          </w:p>
        </w:tc>
        <w:tc>
          <w:tcPr>
            <w:tcW w:w="4320" w:type="dxa"/>
          </w:tcPr>
          <w:p w14:paraId="771DB5C4" w14:textId="3B473EC0" w:rsidR="00AD0611" w:rsidRDefault="7199230C">
            <w:r>
              <w:t>Quarterly</w:t>
            </w:r>
          </w:p>
        </w:tc>
      </w:tr>
      <w:tr w:rsidR="7D00A1D4" w14:paraId="1629323A" w14:textId="77777777" w:rsidTr="7D00A1D4">
        <w:trPr>
          <w:trHeight w:val="300"/>
          <w:jc w:val="center"/>
        </w:trPr>
        <w:tc>
          <w:tcPr>
            <w:tcW w:w="4320" w:type="dxa"/>
          </w:tcPr>
          <w:p w14:paraId="5E23A254" w14:textId="54AE0B45" w:rsidR="3A9E68E0" w:rsidRDefault="3A9E68E0" w:rsidP="7D00A1D4">
            <w:r>
              <w:t>Reviewer:</w:t>
            </w:r>
          </w:p>
        </w:tc>
        <w:tc>
          <w:tcPr>
            <w:tcW w:w="4320" w:type="dxa"/>
          </w:tcPr>
          <w:p w14:paraId="1801AAF2" w14:textId="768DAAD1" w:rsidR="3A9E68E0" w:rsidRDefault="3A9E68E0" w:rsidP="7D00A1D4">
            <w:r>
              <w:t>Raja Vemuri</w:t>
            </w:r>
          </w:p>
        </w:tc>
      </w:tr>
      <w:tr w:rsidR="00AD0611" w14:paraId="3B82E5A6" w14:textId="77777777" w:rsidTr="7D00A1D4">
        <w:trPr>
          <w:jc w:val="center"/>
        </w:trPr>
        <w:tc>
          <w:tcPr>
            <w:tcW w:w="4320" w:type="dxa"/>
          </w:tcPr>
          <w:p w14:paraId="3F92955D" w14:textId="77777777" w:rsidR="00AD0611" w:rsidRDefault="00A713C1">
            <w:r>
              <w:t>Applies To:</w:t>
            </w:r>
          </w:p>
        </w:tc>
        <w:tc>
          <w:tcPr>
            <w:tcW w:w="4320" w:type="dxa"/>
          </w:tcPr>
          <w:p w14:paraId="7578EF57" w14:textId="77777777" w:rsidR="00AD0611" w:rsidRDefault="00A713C1">
            <w:r>
              <w:t>Engineering, Product, Security, Compliance, Data, Operations</w:t>
            </w:r>
          </w:p>
        </w:tc>
      </w:tr>
      <w:tr w:rsidR="00AD0611" w14:paraId="624DA575" w14:textId="77777777" w:rsidTr="7D00A1D4">
        <w:trPr>
          <w:jc w:val="center"/>
        </w:trPr>
        <w:tc>
          <w:tcPr>
            <w:tcW w:w="4320" w:type="dxa"/>
          </w:tcPr>
          <w:p w14:paraId="750E2F1C" w14:textId="598AB957" w:rsidR="00AD0611" w:rsidRDefault="00A713C1">
            <w:r>
              <w:t>Systems Referenced:</w:t>
            </w:r>
          </w:p>
          <w:p w14:paraId="713D9CFF" w14:textId="7EEB261D" w:rsidR="00AD0611" w:rsidRDefault="00AD0611"/>
          <w:p w14:paraId="27B0F3B0" w14:textId="4D5F61D5" w:rsidR="00AD0611" w:rsidRDefault="0CAD597E" w:rsidP="349A10D1">
            <w:r>
              <w:t>Drafted By:</w:t>
            </w:r>
          </w:p>
        </w:tc>
        <w:tc>
          <w:tcPr>
            <w:tcW w:w="4320" w:type="dxa"/>
          </w:tcPr>
          <w:p w14:paraId="63C44F11" w14:textId="74227716" w:rsidR="00AD0611" w:rsidRDefault="00A713C1">
            <w:r>
              <w:t>GitHub, Jira, SharePoint, GitHub Actions, Datadog, AWS</w:t>
            </w:r>
          </w:p>
          <w:p w14:paraId="25BC0389" w14:textId="1E6CBE8E" w:rsidR="349A10D1" w:rsidRDefault="349A10D1" w:rsidP="349A10D1">
            <w:r>
              <w:br/>
            </w:r>
            <w:r w:rsidR="6B2F74F2">
              <w:t>Amit Kumar, Syed Shoeb, Suryakant Thombare</w:t>
            </w:r>
          </w:p>
          <w:p w14:paraId="4A816D5F" w14:textId="0A677C7B" w:rsidR="00AD0611" w:rsidRDefault="00AD0611" w:rsidP="509DAE4B"/>
        </w:tc>
      </w:tr>
    </w:tbl>
    <w:p w14:paraId="57D17270" w14:textId="77777777" w:rsidR="00AD0611" w:rsidRDefault="00A713C1">
      <w:r>
        <w:br w:type="page"/>
      </w:r>
    </w:p>
    <w:p w14:paraId="192012F9" w14:textId="77777777" w:rsidR="00AD0611" w:rsidRDefault="00A713C1">
      <w:pPr>
        <w:pStyle w:val="Heading1"/>
      </w:pPr>
      <w:bookmarkStart w:id="0" w:name="_Toc221900828"/>
      <w:r>
        <w:t>Table of Contents</w:t>
      </w:r>
      <w:bookmarkEnd w:id="0"/>
    </w:p>
    <w:p w14:paraId="432AD6EB" w14:textId="2088D8FE" w:rsidR="00305DA7" w:rsidRDefault="00A713C1">
      <w:pPr>
        <w:pStyle w:val="TOC1"/>
        <w:tabs>
          <w:tab w:val="right" w:leader="dot" w:pos="8630"/>
        </w:tabs>
        <w:rPr>
          <w:noProof/>
        </w:rPr>
      </w:pPr>
      <w:r>
        <w:fldChar w:fldCharType="begin"/>
      </w:r>
      <w:r>
        <w:instrText>TOC \o "1-3" \h \z \u</w:instrText>
      </w:r>
      <w:r>
        <w:fldChar w:fldCharType="separate"/>
      </w:r>
      <w:hyperlink w:anchor="_Toc221900828" w:history="1">
        <w:r w:rsidR="00305DA7" w:rsidRPr="007A4ABE">
          <w:rPr>
            <w:rStyle w:val="Hyperlink"/>
            <w:noProof/>
          </w:rPr>
          <w:t>Table of Contents</w:t>
        </w:r>
        <w:r w:rsidR="00305DA7">
          <w:rPr>
            <w:noProof/>
            <w:webHidden/>
          </w:rPr>
          <w:tab/>
        </w:r>
        <w:r w:rsidR="00305DA7">
          <w:rPr>
            <w:noProof/>
            <w:webHidden/>
          </w:rPr>
          <w:fldChar w:fldCharType="begin"/>
        </w:r>
        <w:r w:rsidR="00305DA7">
          <w:rPr>
            <w:noProof/>
            <w:webHidden/>
          </w:rPr>
          <w:instrText xml:space="preserve"> PAGEREF _Toc221900828 \h </w:instrText>
        </w:r>
        <w:r w:rsidR="00305DA7">
          <w:rPr>
            <w:noProof/>
            <w:webHidden/>
          </w:rPr>
        </w:r>
        <w:r w:rsidR="00305DA7">
          <w:rPr>
            <w:noProof/>
            <w:webHidden/>
          </w:rPr>
          <w:fldChar w:fldCharType="separate"/>
        </w:r>
        <w:r w:rsidR="00305DA7">
          <w:rPr>
            <w:noProof/>
            <w:webHidden/>
          </w:rPr>
          <w:t>2</w:t>
        </w:r>
        <w:r w:rsidR="00305DA7">
          <w:rPr>
            <w:noProof/>
            <w:webHidden/>
          </w:rPr>
          <w:fldChar w:fldCharType="end"/>
        </w:r>
      </w:hyperlink>
    </w:p>
    <w:p w14:paraId="5D83CCAA" w14:textId="409B64BE" w:rsidR="00305DA7" w:rsidRDefault="00305DA7">
      <w:pPr>
        <w:pStyle w:val="TOC1"/>
        <w:tabs>
          <w:tab w:val="right" w:leader="dot" w:pos="8630"/>
        </w:tabs>
        <w:rPr>
          <w:noProof/>
        </w:rPr>
      </w:pPr>
      <w:hyperlink w:anchor="_Toc221900829" w:history="1">
        <w:r w:rsidRPr="007A4ABE">
          <w:rPr>
            <w:rStyle w:val="Hyperlink"/>
            <w:noProof/>
          </w:rPr>
          <w:t>PART A — ARTIFICIAL INTELLIGENCE GOVERNANCE POLICY</w:t>
        </w:r>
        <w:r>
          <w:rPr>
            <w:noProof/>
            <w:webHidden/>
          </w:rPr>
          <w:tab/>
        </w:r>
        <w:r>
          <w:rPr>
            <w:noProof/>
            <w:webHidden/>
          </w:rPr>
          <w:fldChar w:fldCharType="begin"/>
        </w:r>
        <w:r>
          <w:rPr>
            <w:noProof/>
            <w:webHidden/>
          </w:rPr>
          <w:instrText xml:space="preserve"> PAGEREF _Toc221900829 \h </w:instrText>
        </w:r>
        <w:r>
          <w:rPr>
            <w:noProof/>
            <w:webHidden/>
          </w:rPr>
        </w:r>
        <w:r>
          <w:rPr>
            <w:noProof/>
            <w:webHidden/>
          </w:rPr>
          <w:fldChar w:fldCharType="separate"/>
        </w:r>
        <w:r>
          <w:rPr>
            <w:noProof/>
            <w:webHidden/>
          </w:rPr>
          <w:t>5</w:t>
        </w:r>
        <w:r>
          <w:rPr>
            <w:noProof/>
            <w:webHidden/>
          </w:rPr>
          <w:fldChar w:fldCharType="end"/>
        </w:r>
      </w:hyperlink>
    </w:p>
    <w:p w14:paraId="244F6E53" w14:textId="27D978FD" w:rsidR="00305DA7" w:rsidRDefault="00305DA7">
      <w:pPr>
        <w:pStyle w:val="TOC2"/>
        <w:tabs>
          <w:tab w:val="right" w:leader="dot" w:pos="8630"/>
        </w:tabs>
        <w:rPr>
          <w:noProof/>
        </w:rPr>
      </w:pPr>
      <w:hyperlink w:anchor="_Toc221900830" w:history="1">
        <w:r w:rsidRPr="007A4ABE">
          <w:rPr>
            <w:rStyle w:val="Hyperlink"/>
            <w:noProof/>
          </w:rPr>
          <w:t>ARTICLE I — PURPOSE</w:t>
        </w:r>
        <w:r>
          <w:rPr>
            <w:noProof/>
            <w:webHidden/>
          </w:rPr>
          <w:tab/>
        </w:r>
        <w:r>
          <w:rPr>
            <w:noProof/>
            <w:webHidden/>
          </w:rPr>
          <w:fldChar w:fldCharType="begin"/>
        </w:r>
        <w:r>
          <w:rPr>
            <w:noProof/>
            <w:webHidden/>
          </w:rPr>
          <w:instrText xml:space="preserve"> PAGEREF _Toc221900830 \h </w:instrText>
        </w:r>
        <w:r>
          <w:rPr>
            <w:noProof/>
            <w:webHidden/>
          </w:rPr>
        </w:r>
        <w:r>
          <w:rPr>
            <w:noProof/>
            <w:webHidden/>
          </w:rPr>
          <w:fldChar w:fldCharType="separate"/>
        </w:r>
        <w:r>
          <w:rPr>
            <w:noProof/>
            <w:webHidden/>
          </w:rPr>
          <w:t>5</w:t>
        </w:r>
        <w:r>
          <w:rPr>
            <w:noProof/>
            <w:webHidden/>
          </w:rPr>
          <w:fldChar w:fldCharType="end"/>
        </w:r>
      </w:hyperlink>
    </w:p>
    <w:p w14:paraId="16483475" w14:textId="61AAAB89" w:rsidR="00305DA7" w:rsidRDefault="00305DA7">
      <w:pPr>
        <w:pStyle w:val="TOC2"/>
        <w:tabs>
          <w:tab w:val="right" w:leader="dot" w:pos="8630"/>
        </w:tabs>
        <w:rPr>
          <w:noProof/>
        </w:rPr>
      </w:pPr>
      <w:hyperlink w:anchor="_Toc221900831" w:history="1">
        <w:r w:rsidRPr="007A4ABE">
          <w:rPr>
            <w:rStyle w:val="Hyperlink"/>
            <w:noProof/>
          </w:rPr>
          <w:t>ARTICLE II — DEFINITIONS</w:t>
        </w:r>
        <w:r>
          <w:rPr>
            <w:noProof/>
            <w:webHidden/>
          </w:rPr>
          <w:tab/>
        </w:r>
        <w:r>
          <w:rPr>
            <w:noProof/>
            <w:webHidden/>
          </w:rPr>
          <w:fldChar w:fldCharType="begin"/>
        </w:r>
        <w:r>
          <w:rPr>
            <w:noProof/>
            <w:webHidden/>
          </w:rPr>
          <w:instrText xml:space="preserve"> PAGEREF _Toc221900831 \h </w:instrText>
        </w:r>
        <w:r>
          <w:rPr>
            <w:noProof/>
            <w:webHidden/>
          </w:rPr>
        </w:r>
        <w:r>
          <w:rPr>
            <w:noProof/>
            <w:webHidden/>
          </w:rPr>
          <w:fldChar w:fldCharType="separate"/>
        </w:r>
        <w:r>
          <w:rPr>
            <w:noProof/>
            <w:webHidden/>
          </w:rPr>
          <w:t>5</w:t>
        </w:r>
        <w:r>
          <w:rPr>
            <w:noProof/>
            <w:webHidden/>
          </w:rPr>
          <w:fldChar w:fldCharType="end"/>
        </w:r>
      </w:hyperlink>
    </w:p>
    <w:p w14:paraId="6B1118DC" w14:textId="339E1C28" w:rsidR="00305DA7" w:rsidRDefault="00305DA7">
      <w:pPr>
        <w:pStyle w:val="TOC2"/>
        <w:tabs>
          <w:tab w:val="right" w:leader="dot" w:pos="8630"/>
        </w:tabs>
        <w:rPr>
          <w:noProof/>
        </w:rPr>
      </w:pPr>
      <w:hyperlink w:anchor="_Toc221900832" w:history="1">
        <w:r w:rsidRPr="007A4ABE">
          <w:rPr>
            <w:rStyle w:val="Hyperlink"/>
            <w:noProof/>
          </w:rPr>
          <w:t>ARTICLE III — SCOPE</w:t>
        </w:r>
        <w:r>
          <w:rPr>
            <w:noProof/>
            <w:webHidden/>
          </w:rPr>
          <w:tab/>
        </w:r>
        <w:r>
          <w:rPr>
            <w:noProof/>
            <w:webHidden/>
          </w:rPr>
          <w:fldChar w:fldCharType="begin"/>
        </w:r>
        <w:r>
          <w:rPr>
            <w:noProof/>
            <w:webHidden/>
          </w:rPr>
          <w:instrText xml:space="preserve"> PAGEREF _Toc221900832 \h </w:instrText>
        </w:r>
        <w:r>
          <w:rPr>
            <w:noProof/>
            <w:webHidden/>
          </w:rPr>
        </w:r>
        <w:r>
          <w:rPr>
            <w:noProof/>
            <w:webHidden/>
          </w:rPr>
          <w:fldChar w:fldCharType="separate"/>
        </w:r>
        <w:r>
          <w:rPr>
            <w:noProof/>
            <w:webHidden/>
          </w:rPr>
          <w:t>5</w:t>
        </w:r>
        <w:r>
          <w:rPr>
            <w:noProof/>
            <w:webHidden/>
          </w:rPr>
          <w:fldChar w:fldCharType="end"/>
        </w:r>
      </w:hyperlink>
    </w:p>
    <w:p w14:paraId="09F39E25" w14:textId="62B6C37A" w:rsidR="00305DA7" w:rsidRDefault="00305DA7">
      <w:pPr>
        <w:pStyle w:val="TOC2"/>
        <w:tabs>
          <w:tab w:val="right" w:leader="dot" w:pos="8630"/>
        </w:tabs>
        <w:rPr>
          <w:noProof/>
        </w:rPr>
      </w:pPr>
      <w:hyperlink w:anchor="_Toc221900833" w:history="1">
        <w:r w:rsidRPr="007A4ABE">
          <w:rPr>
            <w:rStyle w:val="Hyperlink"/>
            <w:noProof/>
          </w:rPr>
          <w:t>ARTICLE IV — GOVERNANCE STRUCTURE</w:t>
        </w:r>
        <w:r>
          <w:rPr>
            <w:noProof/>
            <w:webHidden/>
          </w:rPr>
          <w:tab/>
        </w:r>
        <w:r>
          <w:rPr>
            <w:noProof/>
            <w:webHidden/>
          </w:rPr>
          <w:fldChar w:fldCharType="begin"/>
        </w:r>
        <w:r>
          <w:rPr>
            <w:noProof/>
            <w:webHidden/>
          </w:rPr>
          <w:instrText xml:space="preserve"> PAGEREF _Toc221900833 \h </w:instrText>
        </w:r>
        <w:r>
          <w:rPr>
            <w:noProof/>
            <w:webHidden/>
          </w:rPr>
        </w:r>
        <w:r>
          <w:rPr>
            <w:noProof/>
            <w:webHidden/>
          </w:rPr>
          <w:fldChar w:fldCharType="separate"/>
        </w:r>
        <w:r>
          <w:rPr>
            <w:noProof/>
            <w:webHidden/>
          </w:rPr>
          <w:t>5</w:t>
        </w:r>
        <w:r>
          <w:rPr>
            <w:noProof/>
            <w:webHidden/>
          </w:rPr>
          <w:fldChar w:fldCharType="end"/>
        </w:r>
      </w:hyperlink>
    </w:p>
    <w:p w14:paraId="6206AC69" w14:textId="0140676F" w:rsidR="00305DA7" w:rsidRDefault="00305DA7">
      <w:pPr>
        <w:pStyle w:val="TOC3"/>
        <w:tabs>
          <w:tab w:val="right" w:leader="dot" w:pos="8630"/>
        </w:tabs>
        <w:rPr>
          <w:noProof/>
        </w:rPr>
      </w:pPr>
      <w:hyperlink w:anchor="_Toc221900834" w:history="1">
        <w:r w:rsidRPr="007A4ABE">
          <w:rPr>
            <w:rStyle w:val="Hyperlink"/>
            <w:noProof/>
          </w:rPr>
          <w:t>Section 4.1 AI Review Committee (ARC)</w:t>
        </w:r>
        <w:r>
          <w:rPr>
            <w:noProof/>
            <w:webHidden/>
          </w:rPr>
          <w:tab/>
        </w:r>
        <w:r>
          <w:rPr>
            <w:noProof/>
            <w:webHidden/>
          </w:rPr>
          <w:fldChar w:fldCharType="begin"/>
        </w:r>
        <w:r>
          <w:rPr>
            <w:noProof/>
            <w:webHidden/>
          </w:rPr>
          <w:instrText xml:space="preserve"> PAGEREF _Toc221900834 \h </w:instrText>
        </w:r>
        <w:r>
          <w:rPr>
            <w:noProof/>
            <w:webHidden/>
          </w:rPr>
        </w:r>
        <w:r>
          <w:rPr>
            <w:noProof/>
            <w:webHidden/>
          </w:rPr>
          <w:fldChar w:fldCharType="separate"/>
        </w:r>
        <w:r>
          <w:rPr>
            <w:noProof/>
            <w:webHidden/>
          </w:rPr>
          <w:t>5</w:t>
        </w:r>
        <w:r>
          <w:rPr>
            <w:noProof/>
            <w:webHidden/>
          </w:rPr>
          <w:fldChar w:fldCharType="end"/>
        </w:r>
      </w:hyperlink>
    </w:p>
    <w:p w14:paraId="3511101D" w14:textId="2D7827E4" w:rsidR="00305DA7" w:rsidRDefault="00305DA7">
      <w:pPr>
        <w:pStyle w:val="TOC3"/>
        <w:tabs>
          <w:tab w:val="right" w:leader="dot" w:pos="8630"/>
        </w:tabs>
        <w:rPr>
          <w:noProof/>
        </w:rPr>
      </w:pPr>
      <w:hyperlink w:anchor="_Toc221900835" w:history="1">
        <w:r w:rsidRPr="007A4ABE">
          <w:rPr>
            <w:rStyle w:val="Hyperlink"/>
            <w:noProof/>
          </w:rPr>
          <w:t>Section 4.2 Roles and Accountability</w:t>
        </w:r>
        <w:r>
          <w:rPr>
            <w:noProof/>
            <w:webHidden/>
          </w:rPr>
          <w:tab/>
        </w:r>
        <w:r>
          <w:rPr>
            <w:noProof/>
            <w:webHidden/>
          </w:rPr>
          <w:fldChar w:fldCharType="begin"/>
        </w:r>
        <w:r>
          <w:rPr>
            <w:noProof/>
            <w:webHidden/>
          </w:rPr>
          <w:instrText xml:space="preserve"> PAGEREF _Toc221900835 \h </w:instrText>
        </w:r>
        <w:r>
          <w:rPr>
            <w:noProof/>
            <w:webHidden/>
          </w:rPr>
        </w:r>
        <w:r>
          <w:rPr>
            <w:noProof/>
            <w:webHidden/>
          </w:rPr>
          <w:fldChar w:fldCharType="separate"/>
        </w:r>
        <w:r>
          <w:rPr>
            <w:noProof/>
            <w:webHidden/>
          </w:rPr>
          <w:t>5</w:t>
        </w:r>
        <w:r>
          <w:rPr>
            <w:noProof/>
            <w:webHidden/>
          </w:rPr>
          <w:fldChar w:fldCharType="end"/>
        </w:r>
      </w:hyperlink>
    </w:p>
    <w:p w14:paraId="6AA3E573" w14:textId="76ED551D" w:rsidR="00305DA7" w:rsidRDefault="00305DA7">
      <w:pPr>
        <w:pStyle w:val="TOC2"/>
        <w:tabs>
          <w:tab w:val="right" w:leader="dot" w:pos="8630"/>
        </w:tabs>
        <w:rPr>
          <w:noProof/>
        </w:rPr>
      </w:pPr>
      <w:hyperlink w:anchor="_Toc221900836" w:history="1">
        <w:r w:rsidRPr="007A4ABE">
          <w:rPr>
            <w:rStyle w:val="Hyperlink"/>
            <w:noProof/>
          </w:rPr>
          <w:t>ARTICLE V — GOVERNANCE PRINCIPLES</w:t>
        </w:r>
        <w:r>
          <w:rPr>
            <w:noProof/>
            <w:webHidden/>
          </w:rPr>
          <w:tab/>
        </w:r>
        <w:r>
          <w:rPr>
            <w:noProof/>
            <w:webHidden/>
          </w:rPr>
          <w:fldChar w:fldCharType="begin"/>
        </w:r>
        <w:r>
          <w:rPr>
            <w:noProof/>
            <w:webHidden/>
          </w:rPr>
          <w:instrText xml:space="preserve"> PAGEREF _Toc221900836 \h </w:instrText>
        </w:r>
        <w:r>
          <w:rPr>
            <w:noProof/>
            <w:webHidden/>
          </w:rPr>
        </w:r>
        <w:r>
          <w:rPr>
            <w:noProof/>
            <w:webHidden/>
          </w:rPr>
          <w:fldChar w:fldCharType="separate"/>
        </w:r>
        <w:r>
          <w:rPr>
            <w:noProof/>
            <w:webHidden/>
          </w:rPr>
          <w:t>5</w:t>
        </w:r>
        <w:r>
          <w:rPr>
            <w:noProof/>
            <w:webHidden/>
          </w:rPr>
          <w:fldChar w:fldCharType="end"/>
        </w:r>
      </w:hyperlink>
    </w:p>
    <w:p w14:paraId="2CA66078" w14:textId="053A6972" w:rsidR="00305DA7" w:rsidRDefault="00305DA7">
      <w:pPr>
        <w:pStyle w:val="TOC3"/>
        <w:tabs>
          <w:tab w:val="right" w:leader="dot" w:pos="8630"/>
        </w:tabs>
        <w:rPr>
          <w:noProof/>
        </w:rPr>
      </w:pPr>
      <w:hyperlink w:anchor="_Toc221900837" w:history="1">
        <w:r w:rsidRPr="007A4ABE">
          <w:rPr>
            <w:rStyle w:val="Hyperlink"/>
            <w:noProof/>
          </w:rPr>
          <w:t>3.1 Responsible AI Use</w:t>
        </w:r>
        <w:r>
          <w:rPr>
            <w:noProof/>
            <w:webHidden/>
          </w:rPr>
          <w:tab/>
        </w:r>
        <w:r>
          <w:rPr>
            <w:noProof/>
            <w:webHidden/>
          </w:rPr>
          <w:fldChar w:fldCharType="begin"/>
        </w:r>
        <w:r>
          <w:rPr>
            <w:noProof/>
            <w:webHidden/>
          </w:rPr>
          <w:instrText xml:space="preserve"> PAGEREF _Toc221900837 \h </w:instrText>
        </w:r>
        <w:r>
          <w:rPr>
            <w:noProof/>
            <w:webHidden/>
          </w:rPr>
        </w:r>
        <w:r>
          <w:rPr>
            <w:noProof/>
            <w:webHidden/>
          </w:rPr>
          <w:fldChar w:fldCharType="separate"/>
        </w:r>
        <w:r>
          <w:rPr>
            <w:noProof/>
            <w:webHidden/>
          </w:rPr>
          <w:t>5</w:t>
        </w:r>
        <w:r>
          <w:rPr>
            <w:noProof/>
            <w:webHidden/>
          </w:rPr>
          <w:fldChar w:fldCharType="end"/>
        </w:r>
      </w:hyperlink>
    </w:p>
    <w:p w14:paraId="05CFA075" w14:textId="74E39509" w:rsidR="00305DA7" w:rsidRDefault="00305DA7">
      <w:pPr>
        <w:pStyle w:val="TOC3"/>
        <w:tabs>
          <w:tab w:val="right" w:leader="dot" w:pos="8630"/>
        </w:tabs>
        <w:rPr>
          <w:noProof/>
        </w:rPr>
      </w:pPr>
      <w:hyperlink w:anchor="_Toc221900838" w:history="1">
        <w:r w:rsidRPr="007A4ABE">
          <w:rPr>
            <w:rStyle w:val="Hyperlink"/>
            <w:noProof/>
          </w:rPr>
          <w:t>3.2 Risk-Based Approach</w:t>
        </w:r>
        <w:r>
          <w:rPr>
            <w:noProof/>
            <w:webHidden/>
          </w:rPr>
          <w:tab/>
        </w:r>
        <w:r>
          <w:rPr>
            <w:noProof/>
            <w:webHidden/>
          </w:rPr>
          <w:fldChar w:fldCharType="begin"/>
        </w:r>
        <w:r>
          <w:rPr>
            <w:noProof/>
            <w:webHidden/>
          </w:rPr>
          <w:instrText xml:space="preserve"> PAGEREF _Toc221900838 \h </w:instrText>
        </w:r>
        <w:r>
          <w:rPr>
            <w:noProof/>
            <w:webHidden/>
          </w:rPr>
        </w:r>
        <w:r>
          <w:rPr>
            <w:noProof/>
            <w:webHidden/>
          </w:rPr>
          <w:fldChar w:fldCharType="separate"/>
        </w:r>
        <w:r>
          <w:rPr>
            <w:noProof/>
            <w:webHidden/>
          </w:rPr>
          <w:t>5</w:t>
        </w:r>
        <w:r>
          <w:rPr>
            <w:noProof/>
            <w:webHidden/>
          </w:rPr>
          <w:fldChar w:fldCharType="end"/>
        </w:r>
      </w:hyperlink>
    </w:p>
    <w:p w14:paraId="094B5936" w14:textId="0761A3F4" w:rsidR="00305DA7" w:rsidRDefault="00305DA7">
      <w:pPr>
        <w:pStyle w:val="TOC3"/>
        <w:tabs>
          <w:tab w:val="right" w:leader="dot" w:pos="8630"/>
        </w:tabs>
        <w:rPr>
          <w:noProof/>
        </w:rPr>
      </w:pPr>
      <w:hyperlink w:anchor="_Toc221900839" w:history="1">
        <w:r w:rsidRPr="007A4ABE">
          <w:rPr>
            <w:rStyle w:val="Hyperlink"/>
            <w:noProof/>
          </w:rPr>
          <w:t>3.3 Transparency</w:t>
        </w:r>
        <w:r>
          <w:rPr>
            <w:noProof/>
            <w:webHidden/>
          </w:rPr>
          <w:tab/>
        </w:r>
        <w:r>
          <w:rPr>
            <w:noProof/>
            <w:webHidden/>
          </w:rPr>
          <w:fldChar w:fldCharType="begin"/>
        </w:r>
        <w:r>
          <w:rPr>
            <w:noProof/>
            <w:webHidden/>
          </w:rPr>
          <w:instrText xml:space="preserve"> PAGEREF _Toc221900839 \h </w:instrText>
        </w:r>
        <w:r>
          <w:rPr>
            <w:noProof/>
            <w:webHidden/>
          </w:rPr>
        </w:r>
        <w:r>
          <w:rPr>
            <w:noProof/>
            <w:webHidden/>
          </w:rPr>
          <w:fldChar w:fldCharType="separate"/>
        </w:r>
        <w:r>
          <w:rPr>
            <w:noProof/>
            <w:webHidden/>
          </w:rPr>
          <w:t>5</w:t>
        </w:r>
        <w:r>
          <w:rPr>
            <w:noProof/>
            <w:webHidden/>
          </w:rPr>
          <w:fldChar w:fldCharType="end"/>
        </w:r>
      </w:hyperlink>
    </w:p>
    <w:p w14:paraId="2AAA22A4" w14:textId="47B63A99" w:rsidR="00305DA7" w:rsidRDefault="00305DA7">
      <w:pPr>
        <w:pStyle w:val="TOC3"/>
        <w:tabs>
          <w:tab w:val="right" w:leader="dot" w:pos="8630"/>
        </w:tabs>
        <w:rPr>
          <w:noProof/>
        </w:rPr>
      </w:pPr>
      <w:hyperlink w:anchor="_Toc221900840" w:history="1">
        <w:r w:rsidRPr="007A4ABE">
          <w:rPr>
            <w:rStyle w:val="Hyperlink"/>
            <w:noProof/>
          </w:rPr>
          <w:t>3.4 Human Oversight</w:t>
        </w:r>
        <w:r>
          <w:rPr>
            <w:noProof/>
            <w:webHidden/>
          </w:rPr>
          <w:tab/>
        </w:r>
        <w:r>
          <w:rPr>
            <w:noProof/>
            <w:webHidden/>
          </w:rPr>
          <w:fldChar w:fldCharType="begin"/>
        </w:r>
        <w:r>
          <w:rPr>
            <w:noProof/>
            <w:webHidden/>
          </w:rPr>
          <w:instrText xml:space="preserve"> PAGEREF _Toc221900840 \h </w:instrText>
        </w:r>
        <w:r>
          <w:rPr>
            <w:noProof/>
            <w:webHidden/>
          </w:rPr>
        </w:r>
        <w:r>
          <w:rPr>
            <w:noProof/>
            <w:webHidden/>
          </w:rPr>
          <w:fldChar w:fldCharType="separate"/>
        </w:r>
        <w:r>
          <w:rPr>
            <w:noProof/>
            <w:webHidden/>
          </w:rPr>
          <w:t>5</w:t>
        </w:r>
        <w:r>
          <w:rPr>
            <w:noProof/>
            <w:webHidden/>
          </w:rPr>
          <w:fldChar w:fldCharType="end"/>
        </w:r>
      </w:hyperlink>
    </w:p>
    <w:p w14:paraId="5BFFC5FE" w14:textId="661298CE" w:rsidR="00305DA7" w:rsidRDefault="00305DA7">
      <w:pPr>
        <w:pStyle w:val="TOC3"/>
        <w:tabs>
          <w:tab w:val="right" w:leader="dot" w:pos="8630"/>
        </w:tabs>
        <w:rPr>
          <w:noProof/>
        </w:rPr>
      </w:pPr>
      <w:hyperlink w:anchor="_Toc221900841" w:history="1">
        <w:r w:rsidRPr="007A4ABE">
          <w:rPr>
            <w:rStyle w:val="Hyperlink"/>
            <w:noProof/>
          </w:rPr>
          <w:t>3.5 Security and Data Protection</w:t>
        </w:r>
        <w:r>
          <w:rPr>
            <w:noProof/>
            <w:webHidden/>
          </w:rPr>
          <w:tab/>
        </w:r>
        <w:r>
          <w:rPr>
            <w:noProof/>
            <w:webHidden/>
          </w:rPr>
          <w:fldChar w:fldCharType="begin"/>
        </w:r>
        <w:r>
          <w:rPr>
            <w:noProof/>
            <w:webHidden/>
          </w:rPr>
          <w:instrText xml:space="preserve"> PAGEREF _Toc221900841 \h </w:instrText>
        </w:r>
        <w:r>
          <w:rPr>
            <w:noProof/>
            <w:webHidden/>
          </w:rPr>
        </w:r>
        <w:r>
          <w:rPr>
            <w:noProof/>
            <w:webHidden/>
          </w:rPr>
          <w:fldChar w:fldCharType="separate"/>
        </w:r>
        <w:r>
          <w:rPr>
            <w:noProof/>
            <w:webHidden/>
          </w:rPr>
          <w:t>5</w:t>
        </w:r>
        <w:r>
          <w:rPr>
            <w:noProof/>
            <w:webHidden/>
          </w:rPr>
          <w:fldChar w:fldCharType="end"/>
        </w:r>
      </w:hyperlink>
    </w:p>
    <w:p w14:paraId="7E5B87FF" w14:textId="42DE5855" w:rsidR="00305DA7" w:rsidRDefault="00305DA7">
      <w:pPr>
        <w:pStyle w:val="TOC3"/>
        <w:tabs>
          <w:tab w:val="right" w:leader="dot" w:pos="8630"/>
        </w:tabs>
        <w:rPr>
          <w:noProof/>
        </w:rPr>
      </w:pPr>
      <w:hyperlink w:anchor="_Toc221900842" w:history="1">
        <w:r w:rsidRPr="007A4ABE">
          <w:rPr>
            <w:rStyle w:val="Hyperlink"/>
            <w:noProof/>
          </w:rPr>
          <w:t>3.6 Continuous Improvement</w:t>
        </w:r>
        <w:r>
          <w:rPr>
            <w:noProof/>
            <w:webHidden/>
          </w:rPr>
          <w:tab/>
        </w:r>
        <w:r>
          <w:rPr>
            <w:noProof/>
            <w:webHidden/>
          </w:rPr>
          <w:fldChar w:fldCharType="begin"/>
        </w:r>
        <w:r>
          <w:rPr>
            <w:noProof/>
            <w:webHidden/>
          </w:rPr>
          <w:instrText xml:space="preserve"> PAGEREF _Toc221900842 \h </w:instrText>
        </w:r>
        <w:r>
          <w:rPr>
            <w:noProof/>
            <w:webHidden/>
          </w:rPr>
        </w:r>
        <w:r>
          <w:rPr>
            <w:noProof/>
            <w:webHidden/>
          </w:rPr>
          <w:fldChar w:fldCharType="separate"/>
        </w:r>
        <w:r>
          <w:rPr>
            <w:noProof/>
            <w:webHidden/>
          </w:rPr>
          <w:t>5</w:t>
        </w:r>
        <w:r>
          <w:rPr>
            <w:noProof/>
            <w:webHidden/>
          </w:rPr>
          <w:fldChar w:fldCharType="end"/>
        </w:r>
      </w:hyperlink>
    </w:p>
    <w:p w14:paraId="187D42F7" w14:textId="0F263BD0" w:rsidR="00305DA7" w:rsidRDefault="00305DA7">
      <w:pPr>
        <w:pStyle w:val="TOC2"/>
        <w:tabs>
          <w:tab w:val="right" w:leader="dot" w:pos="8630"/>
        </w:tabs>
        <w:rPr>
          <w:noProof/>
        </w:rPr>
      </w:pPr>
      <w:hyperlink w:anchor="_Toc221900843" w:history="1">
        <w:r w:rsidRPr="007A4ABE">
          <w:rPr>
            <w:rStyle w:val="Hyperlink"/>
            <w:noProof/>
          </w:rPr>
          <w:t>ARTICLE VI — AI LIFECYCLE REQUIREMENTS</w:t>
        </w:r>
        <w:r>
          <w:rPr>
            <w:noProof/>
            <w:webHidden/>
          </w:rPr>
          <w:tab/>
        </w:r>
        <w:r>
          <w:rPr>
            <w:noProof/>
            <w:webHidden/>
          </w:rPr>
          <w:fldChar w:fldCharType="begin"/>
        </w:r>
        <w:r>
          <w:rPr>
            <w:noProof/>
            <w:webHidden/>
          </w:rPr>
          <w:instrText xml:space="preserve"> PAGEREF _Toc221900843 \h </w:instrText>
        </w:r>
        <w:r>
          <w:rPr>
            <w:noProof/>
            <w:webHidden/>
          </w:rPr>
        </w:r>
        <w:r>
          <w:rPr>
            <w:noProof/>
            <w:webHidden/>
          </w:rPr>
          <w:fldChar w:fldCharType="separate"/>
        </w:r>
        <w:r>
          <w:rPr>
            <w:noProof/>
            <w:webHidden/>
          </w:rPr>
          <w:t>5</w:t>
        </w:r>
        <w:r>
          <w:rPr>
            <w:noProof/>
            <w:webHidden/>
          </w:rPr>
          <w:fldChar w:fldCharType="end"/>
        </w:r>
      </w:hyperlink>
    </w:p>
    <w:p w14:paraId="187EC4FD" w14:textId="2107A32B" w:rsidR="00305DA7" w:rsidRDefault="00305DA7">
      <w:pPr>
        <w:pStyle w:val="TOC2"/>
        <w:tabs>
          <w:tab w:val="right" w:leader="dot" w:pos="8630"/>
        </w:tabs>
        <w:rPr>
          <w:noProof/>
        </w:rPr>
      </w:pPr>
      <w:hyperlink w:anchor="_Toc221900844" w:history="1">
        <w:r w:rsidRPr="007A4ABE">
          <w:rPr>
            <w:rStyle w:val="Hyperlink"/>
            <w:noProof/>
          </w:rPr>
          <w:t>ARTICLE VII — AI RISK MANAGEMENT</w:t>
        </w:r>
        <w:r>
          <w:rPr>
            <w:noProof/>
            <w:webHidden/>
          </w:rPr>
          <w:tab/>
        </w:r>
        <w:r>
          <w:rPr>
            <w:noProof/>
            <w:webHidden/>
          </w:rPr>
          <w:fldChar w:fldCharType="begin"/>
        </w:r>
        <w:r>
          <w:rPr>
            <w:noProof/>
            <w:webHidden/>
          </w:rPr>
          <w:instrText xml:space="preserve"> PAGEREF _Toc221900844 \h </w:instrText>
        </w:r>
        <w:r>
          <w:rPr>
            <w:noProof/>
            <w:webHidden/>
          </w:rPr>
        </w:r>
        <w:r>
          <w:rPr>
            <w:noProof/>
            <w:webHidden/>
          </w:rPr>
          <w:fldChar w:fldCharType="separate"/>
        </w:r>
        <w:r>
          <w:rPr>
            <w:noProof/>
            <w:webHidden/>
          </w:rPr>
          <w:t>5</w:t>
        </w:r>
        <w:r>
          <w:rPr>
            <w:noProof/>
            <w:webHidden/>
          </w:rPr>
          <w:fldChar w:fldCharType="end"/>
        </w:r>
      </w:hyperlink>
    </w:p>
    <w:p w14:paraId="5257EDC8" w14:textId="7B039848" w:rsidR="00305DA7" w:rsidRDefault="00305DA7">
      <w:pPr>
        <w:pStyle w:val="TOC2"/>
        <w:tabs>
          <w:tab w:val="right" w:leader="dot" w:pos="8630"/>
        </w:tabs>
        <w:rPr>
          <w:noProof/>
        </w:rPr>
      </w:pPr>
      <w:hyperlink w:anchor="_Toc221900845" w:history="1">
        <w:r w:rsidRPr="007A4ABE">
          <w:rPr>
            <w:rStyle w:val="Hyperlink"/>
            <w:noProof/>
          </w:rPr>
          <w:t>ARTICLE VIII — REQUIRED DOCUMENTATION STANDARDS</w:t>
        </w:r>
        <w:r>
          <w:rPr>
            <w:noProof/>
            <w:webHidden/>
          </w:rPr>
          <w:tab/>
        </w:r>
        <w:r>
          <w:rPr>
            <w:noProof/>
            <w:webHidden/>
          </w:rPr>
          <w:fldChar w:fldCharType="begin"/>
        </w:r>
        <w:r>
          <w:rPr>
            <w:noProof/>
            <w:webHidden/>
          </w:rPr>
          <w:instrText xml:space="preserve"> PAGEREF _Toc221900845 \h </w:instrText>
        </w:r>
        <w:r>
          <w:rPr>
            <w:noProof/>
            <w:webHidden/>
          </w:rPr>
        </w:r>
        <w:r>
          <w:rPr>
            <w:noProof/>
            <w:webHidden/>
          </w:rPr>
          <w:fldChar w:fldCharType="separate"/>
        </w:r>
        <w:r>
          <w:rPr>
            <w:noProof/>
            <w:webHidden/>
          </w:rPr>
          <w:t>5</w:t>
        </w:r>
        <w:r>
          <w:rPr>
            <w:noProof/>
            <w:webHidden/>
          </w:rPr>
          <w:fldChar w:fldCharType="end"/>
        </w:r>
      </w:hyperlink>
    </w:p>
    <w:p w14:paraId="124A03A0" w14:textId="1E04E959" w:rsidR="00305DA7" w:rsidRDefault="00305DA7">
      <w:pPr>
        <w:pStyle w:val="TOC2"/>
        <w:tabs>
          <w:tab w:val="right" w:leader="dot" w:pos="8630"/>
        </w:tabs>
        <w:rPr>
          <w:noProof/>
        </w:rPr>
      </w:pPr>
      <w:hyperlink w:anchor="_Toc221900846" w:history="1">
        <w:r w:rsidRPr="007A4ABE">
          <w:rPr>
            <w:rStyle w:val="Hyperlink"/>
            <w:noProof/>
          </w:rPr>
          <w:t>ARTICLE IX — MODEL VALIDATION</w:t>
        </w:r>
        <w:r>
          <w:rPr>
            <w:noProof/>
            <w:webHidden/>
          </w:rPr>
          <w:tab/>
        </w:r>
        <w:r>
          <w:rPr>
            <w:noProof/>
            <w:webHidden/>
          </w:rPr>
          <w:fldChar w:fldCharType="begin"/>
        </w:r>
        <w:r>
          <w:rPr>
            <w:noProof/>
            <w:webHidden/>
          </w:rPr>
          <w:instrText xml:space="preserve"> PAGEREF _Toc221900846 \h </w:instrText>
        </w:r>
        <w:r>
          <w:rPr>
            <w:noProof/>
            <w:webHidden/>
          </w:rPr>
        </w:r>
        <w:r>
          <w:rPr>
            <w:noProof/>
            <w:webHidden/>
          </w:rPr>
          <w:fldChar w:fldCharType="separate"/>
        </w:r>
        <w:r>
          <w:rPr>
            <w:noProof/>
            <w:webHidden/>
          </w:rPr>
          <w:t>5</w:t>
        </w:r>
        <w:r>
          <w:rPr>
            <w:noProof/>
            <w:webHidden/>
          </w:rPr>
          <w:fldChar w:fldCharType="end"/>
        </w:r>
      </w:hyperlink>
    </w:p>
    <w:p w14:paraId="3C79CF2B" w14:textId="596CB1A8" w:rsidR="00305DA7" w:rsidRDefault="00305DA7">
      <w:pPr>
        <w:pStyle w:val="TOC2"/>
        <w:tabs>
          <w:tab w:val="right" w:leader="dot" w:pos="8630"/>
        </w:tabs>
        <w:rPr>
          <w:noProof/>
        </w:rPr>
      </w:pPr>
      <w:hyperlink w:anchor="_Toc221900847" w:history="1">
        <w:r w:rsidRPr="007A4ABE">
          <w:rPr>
            <w:rStyle w:val="Hyperlink"/>
            <w:noProof/>
          </w:rPr>
          <w:t>ARTICLE X — OPERATIONAL OVERSIGHT AND MONITORING</w:t>
        </w:r>
        <w:r>
          <w:rPr>
            <w:noProof/>
            <w:webHidden/>
          </w:rPr>
          <w:tab/>
        </w:r>
        <w:r>
          <w:rPr>
            <w:noProof/>
            <w:webHidden/>
          </w:rPr>
          <w:fldChar w:fldCharType="begin"/>
        </w:r>
        <w:r>
          <w:rPr>
            <w:noProof/>
            <w:webHidden/>
          </w:rPr>
          <w:instrText xml:space="preserve"> PAGEREF _Toc221900847 \h </w:instrText>
        </w:r>
        <w:r>
          <w:rPr>
            <w:noProof/>
            <w:webHidden/>
          </w:rPr>
        </w:r>
        <w:r>
          <w:rPr>
            <w:noProof/>
            <w:webHidden/>
          </w:rPr>
          <w:fldChar w:fldCharType="separate"/>
        </w:r>
        <w:r>
          <w:rPr>
            <w:noProof/>
            <w:webHidden/>
          </w:rPr>
          <w:t>5</w:t>
        </w:r>
        <w:r>
          <w:rPr>
            <w:noProof/>
            <w:webHidden/>
          </w:rPr>
          <w:fldChar w:fldCharType="end"/>
        </w:r>
      </w:hyperlink>
    </w:p>
    <w:p w14:paraId="280D6762" w14:textId="20AFC625" w:rsidR="00305DA7" w:rsidRDefault="00305DA7">
      <w:pPr>
        <w:pStyle w:val="TOC2"/>
        <w:tabs>
          <w:tab w:val="right" w:leader="dot" w:pos="8630"/>
        </w:tabs>
        <w:rPr>
          <w:noProof/>
        </w:rPr>
      </w:pPr>
      <w:hyperlink w:anchor="_Toc221900848" w:history="1">
        <w:r w:rsidRPr="007A4ABE">
          <w:rPr>
            <w:rStyle w:val="Hyperlink"/>
            <w:noProof/>
          </w:rPr>
          <w:t>ARTICLE XI — INCIDENT MANAGEMENT</w:t>
        </w:r>
        <w:r>
          <w:rPr>
            <w:noProof/>
            <w:webHidden/>
          </w:rPr>
          <w:tab/>
        </w:r>
        <w:r>
          <w:rPr>
            <w:noProof/>
            <w:webHidden/>
          </w:rPr>
          <w:fldChar w:fldCharType="begin"/>
        </w:r>
        <w:r>
          <w:rPr>
            <w:noProof/>
            <w:webHidden/>
          </w:rPr>
          <w:instrText xml:space="preserve"> PAGEREF _Toc221900848 \h </w:instrText>
        </w:r>
        <w:r>
          <w:rPr>
            <w:noProof/>
            <w:webHidden/>
          </w:rPr>
        </w:r>
        <w:r>
          <w:rPr>
            <w:noProof/>
            <w:webHidden/>
          </w:rPr>
          <w:fldChar w:fldCharType="separate"/>
        </w:r>
        <w:r>
          <w:rPr>
            <w:noProof/>
            <w:webHidden/>
          </w:rPr>
          <w:t>5</w:t>
        </w:r>
        <w:r>
          <w:rPr>
            <w:noProof/>
            <w:webHidden/>
          </w:rPr>
          <w:fldChar w:fldCharType="end"/>
        </w:r>
      </w:hyperlink>
    </w:p>
    <w:p w14:paraId="2543EE60" w14:textId="4F60231A" w:rsidR="00305DA7" w:rsidRDefault="00305DA7">
      <w:pPr>
        <w:pStyle w:val="TOC2"/>
        <w:tabs>
          <w:tab w:val="right" w:leader="dot" w:pos="8630"/>
        </w:tabs>
        <w:rPr>
          <w:noProof/>
        </w:rPr>
      </w:pPr>
      <w:hyperlink w:anchor="_Toc221900849" w:history="1">
        <w:r w:rsidRPr="007A4ABE">
          <w:rPr>
            <w:rStyle w:val="Hyperlink"/>
            <w:noProof/>
          </w:rPr>
          <w:t>ARTICLE XII — CHANGE MANAGEMENT</w:t>
        </w:r>
        <w:r>
          <w:rPr>
            <w:noProof/>
            <w:webHidden/>
          </w:rPr>
          <w:tab/>
        </w:r>
        <w:r>
          <w:rPr>
            <w:noProof/>
            <w:webHidden/>
          </w:rPr>
          <w:fldChar w:fldCharType="begin"/>
        </w:r>
        <w:r>
          <w:rPr>
            <w:noProof/>
            <w:webHidden/>
          </w:rPr>
          <w:instrText xml:space="preserve"> PAGEREF _Toc221900849 \h </w:instrText>
        </w:r>
        <w:r>
          <w:rPr>
            <w:noProof/>
            <w:webHidden/>
          </w:rPr>
        </w:r>
        <w:r>
          <w:rPr>
            <w:noProof/>
            <w:webHidden/>
          </w:rPr>
          <w:fldChar w:fldCharType="separate"/>
        </w:r>
        <w:r>
          <w:rPr>
            <w:noProof/>
            <w:webHidden/>
          </w:rPr>
          <w:t>5</w:t>
        </w:r>
        <w:r>
          <w:rPr>
            <w:noProof/>
            <w:webHidden/>
          </w:rPr>
          <w:fldChar w:fldCharType="end"/>
        </w:r>
      </w:hyperlink>
    </w:p>
    <w:p w14:paraId="3A1C8F33" w14:textId="5804673B" w:rsidR="00305DA7" w:rsidRDefault="00305DA7">
      <w:pPr>
        <w:pStyle w:val="TOC2"/>
        <w:tabs>
          <w:tab w:val="right" w:leader="dot" w:pos="8630"/>
        </w:tabs>
        <w:rPr>
          <w:noProof/>
        </w:rPr>
      </w:pPr>
      <w:hyperlink w:anchor="_Toc221900850" w:history="1">
        <w:r w:rsidRPr="007A4ABE">
          <w:rPr>
            <w:rStyle w:val="Hyperlink"/>
            <w:noProof/>
          </w:rPr>
          <w:t>ARTICLE XIII — THIRD-PARTY AI GOVERNANCE</w:t>
        </w:r>
        <w:r>
          <w:rPr>
            <w:noProof/>
            <w:webHidden/>
          </w:rPr>
          <w:tab/>
        </w:r>
        <w:r>
          <w:rPr>
            <w:noProof/>
            <w:webHidden/>
          </w:rPr>
          <w:fldChar w:fldCharType="begin"/>
        </w:r>
        <w:r>
          <w:rPr>
            <w:noProof/>
            <w:webHidden/>
          </w:rPr>
          <w:instrText xml:space="preserve"> PAGEREF _Toc221900850 \h </w:instrText>
        </w:r>
        <w:r>
          <w:rPr>
            <w:noProof/>
            <w:webHidden/>
          </w:rPr>
        </w:r>
        <w:r>
          <w:rPr>
            <w:noProof/>
            <w:webHidden/>
          </w:rPr>
          <w:fldChar w:fldCharType="separate"/>
        </w:r>
        <w:r>
          <w:rPr>
            <w:noProof/>
            <w:webHidden/>
          </w:rPr>
          <w:t>5</w:t>
        </w:r>
        <w:r>
          <w:rPr>
            <w:noProof/>
            <w:webHidden/>
          </w:rPr>
          <w:fldChar w:fldCharType="end"/>
        </w:r>
      </w:hyperlink>
    </w:p>
    <w:p w14:paraId="74AE6573" w14:textId="60370A28" w:rsidR="00305DA7" w:rsidRDefault="00305DA7">
      <w:pPr>
        <w:pStyle w:val="TOC2"/>
        <w:tabs>
          <w:tab w:val="right" w:leader="dot" w:pos="8630"/>
        </w:tabs>
        <w:rPr>
          <w:noProof/>
        </w:rPr>
      </w:pPr>
      <w:hyperlink w:anchor="_Toc221900851" w:history="1">
        <w:r w:rsidRPr="007A4ABE">
          <w:rPr>
            <w:rStyle w:val="Hyperlink"/>
            <w:noProof/>
          </w:rPr>
          <w:t>ARTICLE XIV — DATA GOVERNANCE FOR AI SYSTEMS</w:t>
        </w:r>
        <w:r>
          <w:rPr>
            <w:noProof/>
            <w:webHidden/>
          </w:rPr>
          <w:tab/>
        </w:r>
        <w:r>
          <w:rPr>
            <w:noProof/>
            <w:webHidden/>
          </w:rPr>
          <w:fldChar w:fldCharType="begin"/>
        </w:r>
        <w:r>
          <w:rPr>
            <w:noProof/>
            <w:webHidden/>
          </w:rPr>
          <w:instrText xml:space="preserve"> PAGEREF _Toc221900851 \h </w:instrText>
        </w:r>
        <w:r>
          <w:rPr>
            <w:noProof/>
            <w:webHidden/>
          </w:rPr>
        </w:r>
        <w:r>
          <w:rPr>
            <w:noProof/>
            <w:webHidden/>
          </w:rPr>
          <w:fldChar w:fldCharType="separate"/>
        </w:r>
        <w:r>
          <w:rPr>
            <w:noProof/>
            <w:webHidden/>
          </w:rPr>
          <w:t>5</w:t>
        </w:r>
        <w:r>
          <w:rPr>
            <w:noProof/>
            <w:webHidden/>
          </w:rPr>
          <w:fldChar w:fldCharType="end"/>
        </w:r>
      </w:hyperlink>
    </w:p>
    <w:p w14:paraId="6176E962" w14:textId="65E08387" w:rsidR="00305DA7" w:rsidRDefault="00305DA7">
      <w:pPr>
        <w:pStyle w:val="TOC2"/>
        <w:tabs>
          <w:tab w:val="right" w:leader="dot" w:pos="8630"/>
        </w:tabs>
        <w:rPr>
          <w:noProof/>
        </w:rPr>
      </w:pPr>
      <w:hyperlink w:anchor="_Toc221900852" w:history="1">
        <w:r w:rsidRPr="007A4ABE">
          <w:rPr>
            <w:rStyle w:val="Hyperlink"/>
            <w:noProof/>
          </w:rPr>
          <w:t>ARTICLE XV — PROHIBITED CONDUCT</w:t>
        </w:r>
        <w:r>
          <w:rPr>
            <w:noProof/>
            <w:webHidden/>
          </w:rPr>
          <w:tab/>
        </w:r>
        <w:r>
          <w:rPr>
            <w:noProof/>
            <w:webHidden/>
          </w:rPr>
          <w:fldChar w:fldCharType="begin"/>
        </w:r>
        <w:r>
          <w:rPr>
            <w:noProof/>
            <w:webHidden/>
          </w:rPr>
          <w:instrText xml:space="preserve"> PAGEREF _Toc221900852 \h </w:instrText>
        </w:r>
        <w:r>
          <w:rPr>
            <w:noProof/>
            <w:webHidden/>
          </w:rPr>
        </w:r>
        <w:r>
          <w:rPr>
            <w:noProof/>
            <w:webHidden/>
          </w:rPr>
          <w:fldChar w:fldCharType="separate"/>
        </w:r>
        <w:r>
          <w:rPr>
            <w:noProof/>
            <w:webHidden/>
          </w:rPr>
          <w:t>5</w:t>
        </w:r>
        <w:r>
          <w:rPr>
            <w:noProof/>
            <w:webHidden/>
          </w:rPr>
          <w:fldChar w:fldCharType="end"/>
        </w:r>
      </w:hyperlink>
    </w:p>
    <w:p w14:paraId="29E43124" w14:textId="5DA6C68D" w:rsidR="00305DA7" w:rsidRDefault="00305DA7">
      <w:pPr>
        <w:pStyle w:val="TOC2"/>
        <w:tabs>
          <w:tab w:val="right" w:leader="dot" w:pos="8630"/>
        </w:tabs>
        <w:rPr>
          <w:noProof/>
        </w:rPr>
      </w:pPr>
      <w:hyperlink w:anchor="_Toc221900853" w:history="1">
        <w:r w:rsidRPr="007A4ABE">
          <w:rPr>
            <w:rStyle w:val="Hyperlink"/>
            <w:noProof/>
          </w:rPr>
          <w:t>ARTICLE XVI — REPORTING AND OVERSIGHT</w:t>
        </w:r>
        <w:r>
          <w:rPr>
            <w:noProof/>
            <w:webHidden/>
          </w:rPr>
          <w:tab/>
        </w:r>
        <w:r>
          <w:rPr>
            <w:noProof/>
            <w:webHidden/>
          </w:rPr>
          <w:fldChar w:fldCharType="begin"/>
        </w:r>
        <w:r>
          <w:rPr>
            <w:noProof/>
            <w:webHidden/>
          </w:rPr>
          <w:instrText xml:space="preserve"> PAGEREF _Toc221900853 \h </w:instrText>
        </w:r>
        <w:r>
          <w:rPr>
            <w:noProof/>
            <w:webHidden/>
          </w:rPr>
        </w:r>
        <w:r>
          <w:rPr>
            <w:noProof/>
            <w:webHidden/>
          </w:rPr>
          <w:fldChar w:fldCharType="separate"/>
        </w:r>
        <w:r>
          <w:rPr>
            <w:noProof/>
            <w:webHidden/>
          </w:rPr>
          <w:t>5</w:t>
        </w:r>
        <w:r>
          <w:rPr>
            <w:noProof/>
            <w:webHidden/>
          </w:rPr>
          <w:fldChar w:fldCharType="end"/>
        </w:r>
      </w:hyperlink>
    </w:p>
    <w:p w14:paraId="323DF211" w14:textId="672175F1" w:rsidR="00305DA7" w:rsidRDefault="00305DA7">
      <w:pPr>
        <w:pStyle w:val="TOC2"/>
        <w:tabs>
          <w:tab w:val="right" w:leader="dot" w:pos="8630"/>
        </w:tabs>
        <w:rPr>
          <w:noProof/>
        </w:rPr>
      </w:pPr>
      <w:hyperlink w:anchor="_Toc221900854" w:history="1">
        <w:r w:rsidRPr="007A4ABE">
          <w:rPr>
            <w:rStyle w:val="Hyperlink"/>
            <w:noProof/>
          </w:rPr>
          <w:t>ARTICLE XVII — AUDIT, REVIEW, AND CONTINUAL IMPROVEMENT</w:t>
        </w:r>
        <w:r>
          <w:rPr>
            <w:noProof/>
            <w:webHidden/>
          </w:rPr>
          <w:tab/>
        </w:r>
        <w:r>
          <w:rPr>
            <w:noProof/>
            <w:webHidden/>
          </w:rPr>
          <w:fldChar w:fldCharType="begin"/>
        </w:r>
        <w:r>
          <w:rPr>
            <w:noProof/>
            <w:webHidden/>
          </w:rPr>
          <w:instrText xml:space="preserve"> PAGEREF _Toc221900854 \h </w:instrText>
        </w:r>
        <w:r>
          <w:rPr>
            <w:noProof/>
            <w:webHidden/>
          </w:rPr>
        </w:r>
        <w:r>
          <w:rPr>
            <w:noProof/>
            <w:webHidden/>
          </w:rPr>
          <w:fldChar w:fldCharType="separate"/>
        </w:r>
        <w:r>
          <w:rPr>
            <w:noProof/>
            <w:webHidden/>
          </w:rPr>
          <w:t>5</w:t>
        </w:r>
        <w:r>
          <w:rPr>
            <w:noProof/>
            <w:webHidden/>
          </w:rPr>
          <w:fldChar w:fldCharType="end"/>
        </w:r>
      </w:hyperlink>
    </w:p>
    <w:p w14:paraId="0D7C54AA" w14:textId="3DD2A556" w:rsidR="00305DA7" w:rsidRDefault="00305DA7">
      <w:pPr>
        <w:pStyle w:val="TOC2"/>
        <w:tabs>
          <w:tab w:val="right" w:leader="dot" w:pos="8630"/>
        </w:tabs>
        <w:rPr>
          <w:noProof/>
        </w:rPr>
      </w:pPr>
      <w:hyperlink w:anchor="_Toc221900855" w:history="1">
        <w:r w:rsidRPr="007A4ABE">
          <w:rPr>
            <w:rStyle w:val="Hyperlink"/>
            <w:noProof/>
          </w:rPr>
          <w:t>ARTICLE XVIII — DOCUMENT CONTROL</w:t>
        </w:r>
        <w:r>
          <w:rPr>
            <w:noProof/>
            <w:webHidden/>
          </w:rPr>
          <w:tab/>
        </w:r>
        <w:r>
          <w:rPr>
            <w:noProof/>
            <w:webHidden/>
          </w:rPr>
          <w:fldChar w:fldCharType="begin"/>
        </w:r>
        <w:r>
          <w:rPr>
            <w:noProof/>
            <w:webHidden/>
          </w:rPr>
          <w:instrText xml:space="preserve"> PAGEREF _Toc221900855 \h </w:instrText>
        </w:r>
        <w:r>
          <w:rPr>
            <w:noProof/>
            <w:webHidden/>
          </w:rPr>
        </w:r>
        <w:r>
          <w:rPr>
            <w:noProof/>
            <w:webHidden/>
          </w:rPr>
          <w:fldChar w:fldCharType="separate"/>
        </w:r>
        <w:r>
          <w:rPr>
            <w:noProof/>
            <w:webHidden/>
          </w:rPr>
          <w:t>5</w:t>
        </w:r>
        <w:r>
          <w:rPr>
            <w:noProof/>
            <w:webHidden/>
          </w:rPr>
          <w:fldChar w:fldCharType="end"/>
        </w:r>
      </w:hyperlink>
    </w:p>
    <w:p w14:paraId="75C8B31B" w14:textId="70445AEF" w:rsidR="00305DA7" w:rsidRDefault="00305DA7">
      <w:pPr>
        <w:pStyle w:val="TOC2"/>
        <w:tabs>
          <w:tab w:val="right" w:leader="dot" w:pos="8630"/>
        </w:tabs>
        <w:rPr>
          <w:noProof/>
        </w:rPr>
      </w:pPr>
      <w:hyperlink w:anchor="_Toc221900856" w:history="1">
        <w:r w:rsidRPr="007A4ABE">
          <w:rPr>
            <w:rStyle w:val="Hyperlink"/>
            <w:noProof/>
          </w:rPr>
          <w:t>ARTICLE XIX — BOARD APPROVAL</w:t>
        </w:r>
        <w:r>
          <w:rPr>
            <w:noProof/>
            <w:webHidden/>
          </w:rPr>
          <w:tab/>
        </w:r>
        <w:r>
          <w:rPr>
            <w:noProof/>
            <w:webHidden/>
          </w:rPr>
          <w:fldChar w:fldCharType="begin"/>
        </w:r>
        <w:r>
          <w:rPr>
            <w:noProof/>
            <w:webHidden/>
          </w:rPr>
          <w:instrText xml:space="preserve"> PAGEREF _Toc221900856 \h </w:instrText>
        </w:r>
        <w:r>
          <w:rPr>
            <w:noProof/>
            <w:webHidden/>
          </w:rPr>
        </w:r>
        <w:r>
          <w:rPr>
            <w:noProof/>
            <w:webHidden/>
          </w:rPr>
          <w:fldChar w:fldCharType="separate"/>
        </w:r>
        <w:r>
          <w:rPr>
            <w:noProof/>
            <w:webHidden/>
          </w:rPr>
          <w:t>5</w:t>
        </w:r>
        <w:r>
          <w:rPr>
            <w:noProof/>
            <w:webHidden/>
          </w:rPr>
          <w:fldChar w:fldCharType="end"/>
        </w:r>
      </w:hyperlink>
    </w:p>
    <w:p w14:paraId="2F8BF93D" w14:textId="7B6586E0" w:rsidR="00305DA7" w:rsidRDefault="00305DA7">
      <w:pPr>
        <w:pStyle w:val="TOC1"/>
        <w:tabs>
          <w:tab w:val="right" w:leader="dot" w:pos="8630"/>
        </w:tabs>
        <w:rPr>
          <w:noProof/>
        </w:rPr>
      </w:pPr>
      <w:hyperlink w:anchor="_Toc221900857" w:history="1">
        <w:r w:rsidRPr="007A4ABE">
          <w:rPr>
            <w:rStyle w:val="Hyperlink"/>
            <w:noProof/>
          </w:rPr>
          <w:t>PART B — ARTIFICIAL INTELLIGENCE GOVERNANCE PROCEDURE MANUAL</w:t>
        </w:r>
        <w:r>
          <w:rPr>
            <w:noProof/>
            <w:webHidden/>
          </w:rPr>
          <w:tab/>
        </w:r>
        <w:r>
          <w:rPr>
            <w:noProof/>
            <w:webHidden/>
          </w:rPr>
          <w:fldChar w:fldCharType="begin"/>
        </w:r>
        <w:r>
          <w:rPr>
            <w:noProof/>
            <w:webHidden/>
          </w:rPr>
          <w:instrText xml:space="preserve"> PAGEREF _Toc221900857 \h </w:instrText>
        </w:r>
        <w:r>
          <w:rPr>
            <w:noProof/>
            <w:webHidden/>
          </w:rPr>
        </w:r>
        <w:r>
          <w:rPr>
            <w:noProof/>
            <w:webHidden/>
          </w:rPr>
          <w:fldChar w:fldCharType="separate"/>
        </w:r>
        <w:r>
          <w:rPr>
            <w:noProof/>
            <w:webHidden/>
          </w:rPr>
          <w:t>5</w:t>
        </w:r>
        <w:r>
          <w:rPr>
            <w:noProof/>
            <w:webHidden/>
          </w:rPr>
          <w:fldChar w:fldCharType="end"/>
        </w:r>
      </w:hyperlink>
    </w:p>
    <w:p w14:paraId="27E55854" w14:textId="33F31134" w:rsidR="00305DA7" w:rsidRDefault="00305DA7">
      <w:pPr>
        <w:pStyle w:val="TOC2"/>
        <w:tabs>
          <w:tab w:val="right" w:leader="dot" w:pos="8630"/>
        </w:tabs>
        <w:rPr>
          <w:noProof/>
        </w:rPr>
      </w:pPr>
      <w:hyperlink w:anchor="_Toc221900858" w:history="1">
        <w:r w:rsidRPr="007A4ABE">
          <w:rPr>
            <w:rStyle w:val="Hyperlink"/>
            <w:noProof/>
          </w:rPr>
          <w:t>1. PURPOSE</w:t>
        </w:r>
        <w:r>
          <w:rPr>
            <w:noProof/>
            <w:webHidden/>
          </w:rPr>
          <w:tab/>
        </w:r>
        <w:r>
          <w:rPr>
            <w:noProof/>
            <w:webHidden/>
          </w:rPr>
          <w:fldChar w:fldCharType="begin"/>
        </w:r>
        <w:r>
          <w:rPr>
            <w:noProof/>
            <w:webHidden/>
          </w:rPr>
          <w:instrText xml:space="preserve"> PAGEREF _Toc221900858 \h </w:instrText>
        </w:r>
        <w:r>
          <w:rPr>
            <w:noProof/>
            <w:webHidden/>
          </w:rPr>
        </w:r>
        <w:r>
          <w:rPr>
            <w:noProof/>
            <w:webHidden/>
          </w:rPr>
          <w:fldChar w:fldCharType="separate"/>
        </w:r>
        <w:r>
          <w:rPr>
            <w:noProof/>
            <w:webHidden/>
          </w:rPr>
          <w:t>5</w:t>
        </w:r>
        <w:r>
          <w:rPr>
            <w:noProof/>
            <w:webHidden/>
          </w:rPr>
          <w:fldChar w:fldCharType="end"/>
        </w:r>
      </w:hyperlink>
    </w:p>
    <w:p w14:paraId="247A46B7" w14:textId="6B7791DC" w:rsidR="00305DA7" w:rsidRDefault="00305DA7">
      <w:pPr>
        <w:pStyle w:val="TOC2"/>
        <w:tabs>
          <w:tab w:val="right" w:leader="dot" w:pos="8630"/>
        </w:tabs>
        <w:rPr>
          <w:noProof/>
        </w:rPr>
      </w:pPr>
      <w:hyperlink w:anchor="_Toc221900859" w:history="1">
        <w:r w:rsidRPr="007A4ABE">
          <w:rPr>
            <w:rStyle w:val="Hyperlink"/>
            <w:noProof/>
          </w:rPr>
          <w:t>2. AI SYSTEM LIFECYCLE (OPERATIONAL STEPS)</w:t>
        </w:r>
        <w:r>
          <w:rPr>
            <w:noProof/>
            <w:webHidden/>
          </w:rPr>
          <w:tab/>
        </w:r>
        <w:r>
          <w:rPr>
            <w:noProof/>
            <w:webHidden/>
          </w:rPr>
          <w:fldChar w:fldCharType="begin"/>
        </w:r>
        <w:r>
          <w:rPr>
            <w:noProof/>
            <w:webHidden/>
          </w:rPr>
          <w:instrText xml:space="preserve"> PAGEREF _Toc221900859 \h </w:instrText>
        </w:r>
        <w:r>
          <w:rPr>
            <w:noProof/>
            <w:webHidden/>
          </w:rPr>
        </w:r>
        <w:r>
          <w:rPr>
            <w:noProof/>
            <w:webHidden/>
          </w:rPr>
          <w:fldChar w:fldCharType="separate"/>
        </w:r>
        <w:r>
          <w:rPr>
            <w:noProof/>
            <w:webHidden/>
          </w:rPr>
          <w:t>5</w:t>
        </w:r>
        <w:r>
          <w:rPr>
            <w:noProof/>
            <w:webHidden/>
          </w:rPr>
          <w:fldChar w:fldCharType="end"/>
        </w:r>
      </w:hyperlink>
    </w:p>
    <w:p w14:paraId="01F796CD" w14:textId="201A2596" w:rsidR="00305DA7" w:rsidRDefault="00305DA7">
      <w:pPr>
        <w:pStyle w:val="TOC3"/>
        <w:tabs>
          <w:tab w:val="right" w:leader="dot" w:pos="8630"/>
        </w:tabs>
        <w:rPr>
          <w:noProof/>
        </w:rPr>
      </w:pPr>
      <w:hyperlink w:anchor="_Toc221900860" w:history="1">
        <w:r w:rsidRPr="007A4ABE">
          <w:rPr>
            <w:rStyle w:val="Hyperlink"/>
            <w:noProof/>
          </w:rPr>
          <w:t>2.1 Stage 1 – AI Intake</w:t>
        </w:r>
        <w:r>
          <w:rPr>
            <w:noProof/>
            <w:webHidden/>
          </w:rPr>
          <w:tab/>
        </w:r>
        <w:r>
          <w:rPr>
            <w:noProof/>
            <w:webHidden/>
          </w:rPr>
          <w:fldChar w:fldCharType="begin"/>
        </w:r>
        <w:r>
          <w:rPr>
            <w:noProof/>
            <w:webHidden/>
          </w:rPr>
          <w:instrText xml:space="preserve"> PAGEREF _Toc221900860 \h </w:instrText>
        </w:r>
        <w:r>
          <w:rPr>
            <w:noProof/>
            <w:webHidden/>
          </w:rPr>
        </w:r>
        <w:r>
          <w:rPr>
            <w:noProof/>
            <w:webHidden/>
          </w:rPr>
          <w:fldChar w:fldCharType="separate"/>
        </w:r>
        <w:r>
          <w:rPr>
            <w:noProof/>
            <w:webHidden/>
          </w:rPr>
          <w:t>5</w:t>
        </w:r>
        <w:r>
          <w:rPr>
            <w:noProof/>
            <w:webHidden/>
          </w:rPr>
          <w:fldChar w:fldCharType="end"/>
        </w:r>
      </w:hyperlink>
    </w:p>
    <w:p w14:paraId="1260F26B" w14:textId="506A94A1" w:rsidR="00305DA7" w:rsidRDefault="00305DA7">
      <w:pPr>
        <w:pStyle w:val="TOC3"/>
        <w:tabs>
          <w:tab w:val="right" w:leader="dot" w:pos="8630"/>
        </w:tabs>
        <w:rPr>
          <w:noProof/>
        </w:rPr>
      </w:pPr>
      <w:hyperlink w:anchor="_Toc221900861" w:history="1">
        <w:r w:rsidRPr="007A4ABE">
          <w:rPr>
            <w:rStyle w:val="Hyperlink"/>
            <w:noProof/>
          </w:rPr>
          <w:t>2.2 Stage 2 – Risk Classification</w:t>
        </w:r>
        <w:r>
          <w:rPr>
            <w:noProof/>
            <w:webHidden/>
          </w:rPr>
          <w:tab/>
        </w:r>
        <w:r>
          <w:rPr>
            <w:noProof/>
            <w:webHidden/>
          </w:rPr>
          <w:fldChar w:fldCharType="begin"/>
        </w:r>
        <w:r>
          <w:rPr>
            <w:noProof/>
            <w:webHidden/>
          </w:rPr>
          <w:instrText xml:space="preserve"> PAGEREF _Toc221900861 \h </w:instrText>
        </w:r>
        <w:r>
          <w:rPr>
            <w:noProof/>
            <w:webHidden/>
          </w:rPr>
        </w:r>
        <w:r>
          <w:rPr>
            <w:noProof/>
            <w:webHidden/>
          </w:rPr>
          <w:fldChar w:fldCharType="separate"/>
        </w:r>
        <w:r>
          <w:rPr>
            <w:noProof/>
            <w:webHidden/>
          </w:rPr>
          <w:t>5</w:t>
        </w:r>
        <w:r>
          <w:rPr>
            <w:noProof/>
            <w:webHidden/>
          </w:rPr>
          <w:fldChar w:fldCharType="end"/>
        </w:r>
      </w:hyperlink>
    </w:p>
    <w:p w14:paraId="2C40B257" w14:textId="36736D36" w:rsidR="00305DA7" w:rsidRDefault="00305DA7">
      <w:pPr>
        <w:pStyle w:val="TOC3"/>
        <w:tabs>
          <w:tab w:val="right" w:leader="dot" w:pos="8630"/>
        </w:tabs>
        <w:rPr>
          <w:noProof/>
        </w:rPr>
      </w:pPr>
      <w:hyperlink w:anchor="_Toc221900862" w:history="1">
        <w:r w:rsidRPr="007A4ABE">
          <w:rPr>
            <w:rStyle w:val="Hyperlink"/>
            <w:noProof/>
          </w:rPr>
          <w:t>2.3 Stage 3 – Mandatory Documentation</w:t>
        </w:r>
        <w:r>
          <w:rPr>
            <w:noProof/>
            <w:webHidden/>
          </w:rPr>
          <w:tab/>
        </w:r>
        <w:r>
          <w:rPr>
            <w:noProof/>
            <w:webHidden/>
          </w:rPr>
          <w:fldChar w:fldCharType="begin"/>
        </w:r>
        <w:r>
          <w:rPr>
            <w:noProof/>
            <w:webHidden/>
          </w:rPr>
          <w:instrText xml:space="preserve"> PAGEREF _Toc221900862 \h </w:instrText>
        </w:r>
        <w:r>
          <w:rPr>
            <w:noProof/>
            <w:webHidden/>
          </w:rPr>
        </w:r>
        <w:r>
          <w:rPr>
            <w:noProof/>
            <w:webHidden/>
          </w:rPr>
          <w:fldChar w:fldCharType="separate"/>
        </w:r>
        <w:r>
          <w:rPr>
            <w:noProof/>
            <w:webHidden/>
          </w:rPr>
          <w:t>6</w:t>
        </w:r>
        <w:r>
          <w:rPr>
            <w:noProof/>
            <w:webHidden/>
          </w:rPr>
          <w:fldChar w:fldCharType="end"/>
        </w:r>
      </w:hyperlink>
    </w:p>
    <w:p w14:paraId="49067851" w14:textId="564676F2" w:rsidR="00305DA7" w:rsidRDefault="00305DA7">
      <w:pPr>
        <w:pStyle w:val="TOC3"/>
        <w:tabs>
          <w:tab w:val="right" w:leader="dot" w:pos="8630"/>
        </w:tabs>
        <w:rPr>
          <w:noProof/>
        </w:rPr>
      </w:pPr>
      <w:hyperlink w:anchor="_Toc221900863" w:history="1">
        <w:r w:rsidRPr="007A4ABE">
          <w:rPr>
            <w:rStyle w:val="Hyperlink"/>
            <w:noProof/>
          </w:rPr>
          <w:t>2.4 Stage 4 – Development Controls</w:t>
        </w:r>
        <w:r>
          <w:rPr>
            <w:noProof/>
            <w:webHidden/>
          </w:rPr>
          <w:tab/>
        </w:r>
        <w:r>
          <w:rPr>
            <w:noProof/>
            <w:webHidden/>
          </w:rPr>
          <w:fldChar w:fldCharType="begin"/>
        </w:r>
        <w:r>
          <w:rPr>
            <w:noProof/>
            <w:webHidden/>
          </w:rPr>
          <w:instrText xml:space="preserve"> PAGEREF _Toc221900863 \h </w:instrText>
        </w:r>
        <w:r>
          <w:rPr>
            <w:noProof/>
            <w:webHidden/>
          </w:rPr>
        </w:r>
        <w:r>
          <w:rPr>
            <w:noProof/>
            <w:webHidden/>
          </w:rPr>
          <w:fldChar w:fldCharType="separate"/>
        </w:r>
        <w:r>
          <w:rPr>
            <w:noProof/>
            <w:webHidden/>
          </w:rPr>
          <w:t>6</w:t>
        </w:r>
        <w:r>
          <w:rPr>
            <w:noProof/>
            <w:webHidden/>
          </w:rPr>
          <w:fldChar w:fldCharType="end"/>
        </w:r>
      </w:hyperlink>
    </w:p>
    <w:p w14:paraId="1842848F" w14:textId="140A7DEA" w:rsidR="00305DA7" w:rsidRDefault="00305DA7">
      <w:pPr>
        <w:pStyle w:val="TOC3"/>
        <w:tabs>
          <w:tab w:val="right" w:leader="dot" w:pos="8630"/>
        </w:tabs>
        <w:rPr>
          <w:noProof/>
        </w:rPr>
      </w:pPr>
      <w:hyperlink w:anchor="_Toc221900864" w:history="1">
        <w:r w:rsidRPr="007A4ABE">
          <w:rPr>
            <w:rStyle w:val="Hyperlink"/>
            <w:noProof/>
          </w:rPr>
          <w:t>2.5 Stage 5 – Model Validation (Moderate &amp; High Risk)</w:t>
        </w:r>
        <w:r>
          <w:rPr>
            <w:noProof/>
            <w:webHidden/>
          </w:rPr>
          <w:tab/>
        </w:r>
        <w:r>
          <w:rPr>
            <w:noProof/>
            <w:webHidden/>
          </w:rPr>
          <w:fldChar w:fldCharType="begin"/>
        </w:r>
        <w:r>
          <w:rPr>
            <w:noProof/>
            <w:webHidden/>
          </w:rPr>
          <w:instrText xml:space="preserve"> PAGEREF _Toc221900864 \h </w:instrText>
        </w:r>
        <w:r>
          <w:rPr>
            <w:noProof/>
            <w:webHidden/>
          </w:rPr>
        </w:r>
        <w:r>
          <w:rPr>
            <w:noProof/>
            <w:webHidden/>
          </w:rPr>
          <w:fldChar w:fldCharType="separate"/>
        </w:r>
        <w:r>
          <w:rPr>
            <w:noProof/>
            <w:webHidden/>
          </w:rPr>
          <w:t>6</w:t>
        </w:r>
        <w:r>
          <w:rPr>
            <w:noProof/>
            <w:webHidden/>
          </w:rPr>
          <w:fldChar w:fldCharType="end"/>
        </w:r>
      </w:hyperlink>
    </w:p>
    <w:p w14:paraId="4AE42037" w14:textId="53BCF5B0" w:rsidR="00305DA7" w:rsidRDefault="00305DA7">
      <w:pPr>
        <w:pStyle w:val="TOC3"/>
        <w:tabs>
          <w:tab w:val="right" w:leader="dot" w:pos="8630"/>
        </w:tabs>
        <w:rPr>
          <w:noProof/>
        </w:rPr>
      </w:pPr>
      <w:hyperlink w:anchor="_Toc221900865" w:history="1">
        <w:r w:rsidRPr="007A4ABE">
          <w:rPr>
            <w:rStyle w:val="Hyperlink"/>
            <w:noProof/>
          </w:rPr>
          <w:t>2.6 Stage 6 – Deployment Approval</w:t>
        </w:r>
        <w:r>
          <w:rPr>
            <w:noProof/>
            <w:webHidden/>
          </w:rPr>
          <w:tab/>
        </w:r>
        <w:r>
          <w:rPr>
            <w:noProof/>
            <w:webHidden/>
          </w:rPr>
          <w:fldChar w:fldCharType="begin"/>
        </w:r>
        <w:r>
          <w:rPr>
            <w:noProof/>
            <w:webHidden/>
          </w:rPr>
          <w:instrText xml:space="preserve"> PAGEREF _Toc221900865 \h </w:instrText>
        </w:r>
        <w:r>
          <w:rPr>
            <w:noProof/>
            <w:webHidden/>
          </w:rPr>
        </w:r>
        <w:r>
          <w:rPr>
            <w:noProof/>
            <w:webHidden/>
          </w:rPr>
          <w:fldChar w:fldCharType="separate"/>
        </w:r>
        <w:r>
          <w:rPr>
            <w:noProof/>
            <w:webHidden/>
          </w:rPr>
          <w:t>6</w:t>
        </w:r>
        <w:r>
          <w:rPr>
            <w:noProof/>
            <w:webHidden/>
          </w:rPr>
          <w:fldChar w:fldCharType="end"/>
        </w:r>
      </w:hyperlink>
    </w:p>
    <w:p w14:paraId="2CB4B5A6" w14:textId="5690B0CA" w:rsidR="00305DA7" w:rsidRDefault="00305DA7">
      <w:pPr>
        <w:pStyle w:val="TOC3"/>
        <w:tabs>
          <w:tab w:val="right" w:leader="dot" w:pos="8630"/>
        </w:tabs>
        <w:rPr>
          <w:noProof/>
        </w:rPr>
      </w:pPr>
      <w:hyperlink w:anchor="_Toc221900866" w:history="1">
        <w:r w:rsidRPr="007A4ABE">
          <w:rPr>
            <w:rStyle w:val="Hyperlink"/>
            <w:noProof/>
          </w:rPr>
          <w:t>2.7 Stage 7 – Monitoring &amp; Observability</w:t>
        </w:r>
        <w:r>
          <w:rPr>
            <w:noProof/>
            <w:webHidden/>
          </w:rPr>
          <w:tab/>
        </w:r>
        <w:r>
          <w:rPr>
            <w:noProof/>
            <w:webHidden/>
          </w:rPr>
          <w:fldChar w:fldCharType="begin"/>
        </w:r>
        <w:r>
          <w:rPr>
            <w:noProof/>
            <w:webHidden/>
          </w:rPr>
          <w:instrText xml:space="preserve"> PAGEREF _Toc221900866 \h </w:instrText>
        </w:r>
        <w:r>
          <w:rPr>
            <w:noProof/>
            <w:webHidden/>
          </w:rPr>
        </w:r>
        <w:r>
          <w:rPr>
            <w:noProof/>
            <w:webHidden/>
          </w:rPr>
          <w:fldChar w:fldCharType="separate"/>
        </w:r>
        <w:r>
          <w:rPr>
            <w:noProof/>
            <w:webHidden/>
          </w:rPr>
          <w:t>7</w:t>
        </w:r>
        <w:r>
          <w:rPr>
            <w:noProof/>
            <w:webHidden/>
          </w:rPr>
          <w:fldChar w:fldCharType="end"/>
        </w:r>
      </w:hyperlink>
    </w:p>
    <w:p w14:paraId="2BA968B7" w14:textId="7DDD6198" w:rsidR="00305DA7" w:rsidRDefault="00305DA7">
      <w:pPr>
        <w:pStyle w:val="TOC3"/>
        <w:tabs>
          <w:tab w:val="right" w:leader="dot" w:pos="8630"/>
        </w:tabs>
        <w:rPr>
          <w:noProof/>
        </w:rPr>
      </w:pPr>
      <w:hyperlink w:anchor="_Toc221900867" w:history="1">
        <w:r w:rsidRPr="007A4ABE">
          <w:rPr>
            <w:rStyle w:val="Hyperlink"/>
            <w:noProof/>
          </w:rPr>
          <w:t>2.8 Stage 8 – Change Management</w:t>
        </w:r>
        <w:r>
          <w:rPr>
            <w:noProof/>
            <w:webHidden/>
          </w:rPr>
          <w:tab/>
        </w:r>
        <w:r>
          <w:rPr>
            <w:noProof/>
            <w:webHidden/>
          </w:rPr>
          <w:fldChar w:fldCharType="begin"/>
        </w:r>
        <w:r>
          <w:rPr>
            <w:noProof/>
            <w:webHidden/>
          </w:rPr>
          <w:instrText xml:space="preserve"> PAGEREF _Toc221900867 \h </w:instrText>
        </w:r>
        <w:r>
          <w:rPr>
            <w:noProof/>
            <w:webHidden/>
          </w:rPr>
        </w:r>
        <w:r>
          <w:rPr>
            <w:noProof/>
            <w:webHidden/>
          </w:rPr>
          <w:fldChar w:fldCharType="separate"/>
        </w:r>
        <w:r>
          <w:rPr>
            <w:noProof/>
            <w:webHidden/>
          </w:rPr>
          <w:t>7</w:t>
        </w:r>
        <w:r>
          <w:rPr>
            <w:noProof/>
            <w:webHidden/>
          </w:rPr>
          <w:fldChar w:fldCharType="end"/>
        </w:r>
      </w:hyperlink>
    </w:p>
    <w:p w14:paraId="1D22EBEE" w14:textId="68DAF791" w:rsidR="00305DA7" w:rsidRDefault="00305DA7">
      <w:pPr>
        <w:pStyle w:val="TOC3"/>
        <w:tabs>
          <w:tab w:val="right" w:leader="dot" w:pos="8630"/>
        </w:tabs>
        <w:rPr>
          <w:noProof/>
        </w:rPr>
      </w:pPr>
      <w:hyperlink w:anchor="_Toc221900868" w:history="1">
        <w:r w:rsidRPr="007A4ABE">
          <w:rPr>
            <w:rStyle w:val="Hyperlink"/>
            <w:noProof/>
          </w:rPr>
          <w:t>2.9 Stage 9 – Incident Management</w:t>
        </w:r>
        <w:r>
          <w:rPr>
            <w:noProof/>
            <w:webHidden/>
          </w:rPr>
          <w:tab/>
        </w:r>
        <w:r>
          <w:rPr>
            <w:noProof/>
            <w:webHidden/>
          </w:rPr>
          <w:fldChar w:fldCharType="begin"/>
        </w:r>
        <w:r>
          <w:rPr>
            <w:noProof/>
            <w:webHidden/>
          </w:rPr>
          <w:instrText xml:space="preserve"> PAGEREF _Toc221900868 \h </w:instrText>
        </w:r>
        <w:r>
          <w:rPr>
            <w:noProof/>
            <w:webHidden/>
          </w:rPr>
        </w:r>
        <w:r>
          <w:rPr>
            <w:noProof/>
            <w:webHidden/>
          </w:rPr>
          <w:fldChar w:fldCharType="separate"/>
        </w:r>
        <w:r>
          <w:rPr>
            <w:noProof/>
            <w:webHidden/>
          </w:rPr>
          <w:t>7</w:t>
        </w:r>
        <w:r>
          <w:rPr>
            <w:noProof/>
            <w:webHidden/>
          </w:rPr>
          <w:fldChar w:fldCharType="end"/>
        </w:r>
      </w:hyperlink>
    </w:p>
    <w:p w14:paraId="5FC1CCD2" w14:textId="5FC3D78B" w:rsidR="00305DA7" w:rsidRDefault="00305DA7">
      <w:pPr>
        <w:pStyle w:val="TOC2"/>
        <w:tabs>
          <w:tab w:val="right" w:leader="dot" w:pos="8630"/>
        </w:tabs>
        <w:rPr>
          <w:noProof/>
        </w:rPr>
      </w:pPr>
      <w:hyperlink w:anchor="_Toc221900869" w:history="1">
        <w:r w:rsidRPr="007A4ABE">
          <w:rPr>
            <w:rStyle w:val="Hyperlink"/>
            <w:noProof/>
          </w:rPr>
          <w:t>3. AI RISK REGISTER</w:t>
        </w:r>
        <w:r>
          <w:rPr>
            <w:noProof/>
            <w:webHidden/>
          </w:rPr>
          <w:tab/>
        </w:r>
        <w:r>
          <w:rPr>
            <w:noProof/>
            <w:webHidden/>
          </w:rPr>
          <w:fldChar w:fldCharType="begin"/>
        </w:r>
        <w:r>
          <w:rPr>
            <w:noProof/>
            <w:webHidden/>
          </w:rPr>
          <w:instrText xml:space="preserve"> PAGEREF _Toc221900869 \h </w:instrText>
        </w:r>
        <w:r>
          <w:rPr>
            <w:noProof/>
            <w:webHidden/>
          </w:rPr>
        </w:r>
        <w:r>
          <w:rPr>
            <w:noProof/>
            <w:webHidden/>
          </w:rPr>
          <w:fldChar w:fldCharType="separate"/>
        </w:r>
        <w:r>
          <w:rPr>
            <w:noProof/>
            <w:webHidden/>
          </w:rPr>
          <w:t>8</w:t>
        </w:r>
        <w:r>
          <w:rPr>
            <w:noProof/>
            <w:webHidden/>
          </w:rPr>
          <w:fldChar w:fldCharType="end"/>
        </w:r>
      </w:hyperlink>
    </w:p>
    <w:p w14:paraId="28DB7972" w14:textId="2868FA3B" w:rsidR="00305DA7" w:rsidRDefault="00305DA7">
      <w:pPr>
        <w:pStyle w:val="TOC2"/>
        <w:tabs>
          <w:tab w:val="right" w:leader="dot" w:pos="8630"/>
        </w:tabs>
        <w:rPr>
          <w:noProof/>
        </w:rPr>
      </w:pPr>
      <w:hyperlink w:anchor="_Toc221900870" w:history="1">
        <w:r w:rsidRPr="007A4ABE">
          <w:rPr>
            <w:rStyle w:val="Hyperlink"/>
            <w:noProof/>
          </w:rPr>
          <w:t>4. PROHIBITED USAGE ENFORCEMENT</w:t>
        </w:r>
        <w:r>
          <w:rPr>
            <w:noProof/>
            <w:webHidden/>
          </w:rPr>
          <w:tab/>
        </w:r>
        <w:r>
          <w:rPr>
            <w:noProof/>
            <w:webHidden/>
          </w:rPr>
          <w:fldChar w:fldCharType="begin"/>
        </w:r>
        <w:r>
          <w:rPr>
            <w:noProof/>
            <w:webHidden/>
          </w:rPr>
          <w:instrText xml:space="preserve"> PAGEREF _Toc221900870 \h </w:instrText>
        </w:r>
        <w:r>
          <w:rPr>
            <w:noProof/>
            <w:webHidden/>
          </w:rPr>
        </w:r>
        <w:r>
          <w:rPr>
            <w:noProof/>
            <w:webHidden/>
          </w:rPr>
          <w:fldChar w:fldCharType="separate"/>
        </w:r>
        <w:r>
          <w:rPr>
            <w:noProof/>
            <w:webHidden/>
          </w:rPr>
          <w:t>8</w:t>
        </w:r>
        <w:r>
          <w:rPr>
            <w:noProof/>
            <w:webHidden/>
          </w:rPr>
          <w:fldChar w:fldCharType="end"/>
        </w:r>
      </w:hyperlink>
    </w:p>
    <w:p w14:paraId="06CEC623" w14:textId="6959FBD3" w:rsidR="00305DA7" w:rsidRDefault="00305DA7">
      <w:pPr>
        <w:pStyle w:val="TOC2"/>
        <w:tabs>
          <w:tab w:val="right" w:leader="dot" w:pos="8630"/>
        </w:tabs>
        <w:rPr>
          <w:noProof/>
        </w:rPr>
      </w:pPr>
      <w:hyperlink w:anchor="_Toc221900871" w:history="1">
        <w:r w:rsidRPr="007A4ABE">
          <w:rPr>
            <w:rStyle w:val="Hyperlink"/>
            <w:noProof/>
          </w:rPr>
          <w:t>5. DEVELOPER ACKNOWLEDGMENT</w:t>
        </w:r>
        <w:r>
          <w:rPr>
            <w:noProof/>
            <w:webHidden/>
          </w:rPr>
          <w:tab/>
        </w:r>
        <w:r>
          <w:rPr>
            <w:noProof/>
            <w:webHidden/>
          </w:rPr>
          <w:fldChar w:fldCharType="begin"/>
        </w:r>
        <w:r>
          <w:rPr>
            <w:noProof/>
            <w:webHidden/>
          </w:rPr>
          <w:instrText xml:space="preserve"> PAGEREF _Toc221900871 \h </w:instrText>
        </w:r>
        <w:r>
          <w:rPr>
            <w:noProof/>
            <w:webHidden/>
          </w:rPr>
        </w:r>
        <w:r>
          <w:rPr>
            <w:noProof/>
            <w:webHidden/>
          </w:rPr>
          <w:fldChar w:fldCharType="separate"/>
        </w:r>
        <w:r>
          <w:rPr>
            <w:noProof/>
            <w:webHidden/>
          </w:rPr>
          <w:t>8</w:t>
        </w:r>
        <w:r>
          <w:rPr>
            <w:noProof/>
            <w:webHidden/>
          </w:rPr>
          <w:fldChar w:fldCharType="end"/>
        </w:r>
      </w:hyperlink>
    </w:p>
    <w:p w14:paraId="4593D746" w14:textId="04FFD9E8" w:rsidR="00305DA7" w:rsidRDefault="00305DA7">
      <w:pPr>
        <w:pStyle w:val="TOC2"/>
        <w:tabs>
          <w:tab w:val="right" w:leader="dot" w:pos="8630"/>
        </w:tabs>
        <w:rPr>
          <w:noProof/>
        </w:rPr>
      </w:pPr>
      <w:hyperlink w:anchor="_Toc221900872" w:history="1">
        <w:r w:rsidRPr="007A4ABE">
          <w:rPr>
            <w:rStyle w:val="Hyperlink"/>
            <w:noProof/>
          </w:rPr>
          <w:t>6. QUARTERLY AI GOVERNANCE REPORT</w:t>
        </w:r>
        <w:r>
          <w:rPr>
            <w:noProof/>
            <w:webHidden/>
          </w:rPr>
          <w:tab/>
        </w:r>
        <w:r>
          <w:rPr>
            <w:noProof/>
            <w:webHidden/>
          </w:rPr>
          <w:fldChar w:fldCharType="begin"/>
        </w:r>
        <w:r>
          <w:rPr>
            <w:noProof/>
            <w:webHidden/>
          </w:rPr>
          <w:instrText xml:space="preserve"> PAGEREF _Toc221900872 \h </w:instrText>
        </w:r>
        <w:r>
          <w:rPr>
            <w:noProof/>
            <w:webHidden/>
          </w:rPr>
        </w:r>
        <w:r>
          <w:rPr>
            <w:noProof/>
            <w:webHidden/>
          </w:rPr>
          <w:fldChar w:fldCharType="separate"/>
        </w:r>
        <w:r>
          <w:rPr>
            <w:noProof/>
            <w:webHidden/>
          </w:rPr>
          <w:t>8</w:t>
        </w:r>
        <w:r>
          <w:rPr>
            <w:noProof/>
            <w:webHidden/>
          </w:rPr>
          <w:fldChar w:fldCharType="end"/>
        </w:r>
      </w:hyperlink>
    </w:p>
    <w:p w14:paraId="53B678DD" w14:textId="3E78FC87" w:rsidR="00305DA7" w:rsidRDefault="00305DA7">
      <w:pPr>
        <w:pStyle w:val="TOC2"/>
        <w:tabs>
          <w:tab w:val="right" w:leader="dot" w:pos="8630"/>
        </w:tabs>
        <w:rPr>
          <w:noProof/>
        </w:rPr>
      </w:pPr>
      <w:hyperlink w:anchor="_Toc221900873" w:history="1">
        <w:r w:rsidRPr="007A4ABE">
          <w:rPr>
            <w:rStyle w:val="Hyperlink"/>
            <w:noProof/>
          </w:rPr>
          <w:t>7. INTERNAL AUDIT</w:t>
        </w:r>
        <w:r>
          <w:rPr>
            <w:noProof/>
            <w:webHidden/>
          </w:rPr>
          <w:tab/>
        </w:r>
        <w:r>
          <w:rPr>
            <w:noProof/>
            <w:webHidden/>
          </w:rPr>
          <w:fldChar w:fldCharType="begin"/>
        </w:r>
        <w:r>
          <w:rPr>
            <w:noProof/>
            <w:webHidden/>
          </w:rPr>
          <w:instrText xml:space="preserve"> PAGEREF _Toc221900873 \h </w:instrText>
        </w:r>
        <w:r>
          <w:rPr>
            <w:noProof/>
            <w:webHidden/>
          </w:rPr>
        </w:r>
        <w:r>
          <w:rPr>
            <w:noProof/>
            <w:webHidden/>
          </w:rPr>
          <w:fldChar w:fldCharType="separate"/>
        </w:r>
        <w:r>
          <w:rPr>
            <w:noProof/>
            <w:webHidden/>
          </w:rPr>
          <w:t>9</w:t>
        </w:r>
        <w:r>
          <w:rPr>
            <w:noProof/>
            <w:webHidden/>
          </w:rPr>
          <w:fldChar w:fldCharType="end"/>
        </w:r>
      </w:hyperlink>
    </w:p>
    <w:p w14:paraId="1A47875C" w14:textId="42181111" w:rsidR="00305DA7" w:rsidRDefault="00305DA7">
      <w:pPr>
        <w:pStyle w:val="TOC1"/>
        <w:tabs>
          <w:tab w:val="right" w:leader="dot" w:pos="8630"/>
        </w:tabs>
        <w:rPr>
          <w:noProof/>
        </w:rPr>
      </w:pPr>
      <w:hyperlink w:anchor="_Toc221900874" w:history="1">
        <w:r w:rsidRPr="007A4ABE">
          <w:rPr>
            <w:rStyle w:val="Hyperlink"/>
            <w:noProof/>
          </w:rPr>
          <w:t>PART C — AI PRODUCT TECHNICAL DOCUMENTATION (NUDGE BEACON)</w:t>
        </w:r>
        <w:r>
          <w:rPr>
            <w:noProof/>
            <w:webHidden/>
          </w:rPr>
          <w:tab/>
        </w:r>
        <w:r>
          <w:rPr>
            <w:noProof/>
            <w:webHidden/>
          </w:rPr>
          <w:fldChar w:fldCharType="begin"/>
        </w:r>
        <w:r>
          <w:rPr>
            <w:noProof/>
            <w:webHidden/>
          </w:rPr>
          <w:instrText xml:space="preserve"> PAGEREF _Toc221900874 \h </w:instrText>
        </w:r>
        <w:r>
          <w:rPr>
            <w:noProof/>
            <w:webHidden/>
          </w:rPr>
        </w:r>
        <w:r>
          <w:rPr>
            <w:noProof/>
            <w:webHidden/>
          </w:rPr>
          <w:fldChar w:fldCharType="separate"/>
        </w:r>
        <w:r>
          <w:rPr>
            <w:noProof/>
            <w:webHidden/>
          </w:rPr>
          <w:t>10</w:t>
        </w:r>
        <w:r>
          <w:rPr>
            <w:noProof/>
            <w:webHidden/>
          </w:rPr>
          <w:fldChar w:fldCharType="end"/>
        </w:r>
      </w:hyperlink>
    </w:p>
    <w:p w14:paraId="45209C6E" w14:textId="1197CDFD" w:rsidR="00305DA7" w:rsidRDefault="00305DA7">
      <w:pPr>
        <w:pStyle w:val="TOC2"/>
        <w:tabs>
          <w:tab w:val="right" w:leader="dot" w:pos="8630"/>
        </w:tabs>
        <w:rPr>
          <w:noProof/>
        </w:rPr>
      </w:pPr>
      <w:hyperlink w:anchor="_Toc221900875" w:history="1">
        <w:r w:rsidRPr="007A4ABE">
          <w:rPr>
            <w:rStyle w:val="Hyperlink"/>
            <w:noProof/>
          </w:rPr>
          <w:t>1. DOCUMENT OVERVIEW</w:t>
        </w:r>
        <w:r>
          <w:rPr>
            <w:noProof/>
            <w:webHidden/>
          </w:rPr>
          <w:tab/>
        </w:r>
        <w:r>
          <w:rPr>
            <w:noProof/>
            <w:webHidden/>
          </w:rPr>
          <w:fldChar w:fldCharType="begin"/>
        </w:r>
        <w:r>
          <w:rPr>
            <w:noProof/>
            <w:webHidden/>
          </w:rPr>
          <w:instrText xml:space="preserve"> PAGEREF _Toc221900875 \h </w:instrText>
        </w:r>
        <w:r>
          <w:rPr>
            <w:noProof/>
            <w:webHidden/>
          </w:rPr>
        </w:r>
        <w:r>
          <w:rPr>
            <w:noProof/>
            <w:webHidden/>
          </w:rPr>
          <w:fldChar w:fldCharType="separate"/>
        </w:r>
        <w:r>
          <w:rPr>
            <w:noProof/>
            <w:webHidden/>
          </w:rPr>
          <w:t>10</w:t>
        </w:r>
        <w:r>
          <w:rPr>
            <w:noProof/>
            <w:webHidden/>
          </w:rPr>
          <w:fldChar w:fldCharType="end"/>
        </w:r>
      </w:hyperlink>
    </w:p>
    <w:p w14:paraId="0F1DF0CB" w14:textId="5880412A" w:rsidR="00305DA7" w:rsidRDefault="00305DA7">
      <w:pPr>
        <w:pStyle w:val="TOC2"/>
        <w:tabs>
          <w:tab w:val="right" w:leader="dot" w:pos="8630"/>
        </w:tabs>
        <w:rPr>
          <w:noProof/>
        </w:rPr>
      </w:pPr>
      <w:hyperlink w:anchor="_Toc221900876" w:history="1">
        <w:r w:rsidRPr="007A4ABE">
          <w:rPr>
            <w:rStyle w:val="Hyperlink"/>
            <w:noProof/>
          </w:rPr>
          <w:t>2. PRODUCT OVERVIEW</w:t>
        </w:r>
        <w:r>
          <w:rPr>
            <w:noProof/>
            <w:webHidden/>
          </w:rPr>
          <w:tab/>
        </w:r>
        <w:r>
          <w:rPr>
            <w:noProof/>
            <w:webHidden/>
          </w:rPr>
          <w:fldChar w:fldCharType="begin"/>
        </w:r>
        <w:r>
          <w:rPr>
            <w:noProof/>
            <w:webHidden/>
          </w:rPr>
          <w:instrText xml:space="preserve"> PAGEREF _Toc221900876 \h </w:instrText>
        </w:r>
        <w:r>
          <w:rPr>
            <w:noProof/>
            <w:webHidden/>
          </w:rPr>
        </w:r>
        <w:r>
          <w:rPr>
            <w:noProof/>
            <w:webHidden/>
          </w:rPr>
          <w:fldChar w:fldCharType="separate"/>
        </w:r>
        <w:r>
          <w:rPr>
            <w:noProof/>
            <w:webHidden/>
          </w:rPr>
          <w:t>10</w:t>
        </w:r>
        <w:r>
          <w:rPr>
            <w:noProof/>
            <w:webHidden/>
          </w:rPr>
          <w:fldChar w:fldCharType="end"/>
        </w:r>
      </w:hyperlink>
    </w:p>
    <w:p w14:paraId="0AAB6481" w14:textId="78325CB6" w:rsidR="00305DA7" w:rsidRDefault="00305DA7">
      <w:pPr>
        <w:pStyle w:val="TOC2"/>
        <w:tabs>
          <w:tab w:val="right" w:leader="dot" w:pos="8630"/>
        </w:tabs>
        <w:rPr>
          <w:noProof/>
        </w:rPr>
      </w:pPr>
      <w:hyperlink w:anchor="_Toc221900877" w:history="1">
        <w:r w:rsidRPr="007A4ABE">
          <w:rPr>
            <w:rStyle w:val="Hyperlink"/>
            <w:noProof/>
          </w:rPr>
          <w:t>3. BUSINESS CONTEXT &amp; OBJECTIVES</w:t>
        </w:r>
        <w:r>
          <w:rPr>
            <w:noProof/>
            <w:webHidden/>
          </w:rPr>
          <w:tab/>
        </w:r>
        <w:r>
          <w:rPr>
            <w:noProof/>
            <w:webHidden/>
          </w:rPr>
          <w:fldChar w:fldCharType="begin"/>
        </w:r>
        <w:r>
          <w:rPr>
            <w:noProof/>
            <w:webHidden/>
          </w:rPr>
          <w:instrText xml:space="preserve"> PAGEREF _Toc221900877 \h </w:instrText>
        </w:r>
        <w:r>
          <w:rPr>
            <w:noProof/>
            <w:webHidden/>
          </w:rPr>
        </w:r>
        <w:r>
          <w:rPr>
            <w:noProof/>
            <w:webHidden/>
          </w:rPr>
          <w:fldChar w:fldCharType="separate"/>
        </w:r>
        <w:r>
          <w:rPr>
            <w:noProof/>
            <w:webHidden/>
          </w:rPr>
          <w:t>10</w:t>
        </w:r>
        <w:r>
          <w:rPr>
            <w:noProof/>
            <w:webHidden/>
          </w:rPr>
          <w:fldChar w:fldCharType="end"/>
        </w:r>
      </w:hyperlink>
    </w:p>
    <w:p w14:paraId="6C3B6AA6" w14:textId="231F165A" w:rsidR="00305DA7" w:rsidRDefault="00305DA7">
      <w:pPr>
        <w:pStyle w:val="TOC3"/>
        <w:tabs>
          <w:tab w:val="right" w:leader="dot" w:pos="8630"/>
        </w:tabs>
        <w:rPr>
          <w:noProof/>
        </w:rPr>
      </w:pPr>
      <w:hyperlink w:anchor="_Toc221900878" w:history="1">
        <w:r w:rsidRPr="007A4ABE">
          <w:rPr>
            <w:rStyle w:val="Hyperlink"/>
            <w:noProof/>
          </w:rPr>
          <w:t>3.1 Business Problem</w:t>
        </w:r>
        <w:r>
          <w:rPr>
            <w:noProof/>
            <w:webHidden/>
          </w:rPr>
          <w:tab/>
        </w:r>
        <w:r>
          <w:rPr>
            <w:noProof/>
            <w:webHidden/>
          </w:rPr>
          <w:fldChar w:fldCharType="begin"/>
        </w:r>
        <w:r>
          <w:rPr>
            <w:noProof/>
            <w:webHidden/>
          </w:rPr>
          <w:instrText xml:space="preserve"> PAGEREF _Toc221900878 \h </w:instrText>
        </w:r>
        <w:r>
          <w:rPr>
            <w:noProof/>
            <w:webHidden/>
          </w:rPr>
        </w:r>
        <w:r>
          <w:rPr>
            <w:noProof/>
            <w:webHidden/>
          </w:rPr>
          <w:fldChar w:fldCharType="separate"/>
        </w:r>
        <w:r>
          <w:rPr>
            <w:noProof/>
            <w:webHidden/>
          </w:rPr>
          <w:t>10</w:t>
        </w:r>
        <w:r>
          <w:rPr>
            <w:noProof/>
            <w:webHidden/>
          </w:rPr>
          <w:fldChar w:fldCharType="end"/>
        </w:r>
      </w:hyperlink>
    </w:p>
    <w:p w14:paraId="3E774E94" w14:textId="482376BC" w:rsidR="00305DA7" w:rsidRDefault="00305DA7">
      <w:pPr>
        <w:pStyle w:val="TOC3"/>
        <w:tabs>
          <w:tab w:val="right" w:leader="dot" w:pos="8630"/>
        </w:tabs>
        <w:rPr>
          <w:noProof/>
        </w:rPr>
      </w:pPr>
      <w:hyperlink w:anchor="_Toc221900879" w:history="1">
        <w:r w:rsidRPr="007A4ABE">
          <w:rPr>
            <w:rStyle w:val="Hyperlink"/>
            <w:noProof/>
          </w:rPr>
          <w:t>3.2 Objectives</w:t>
        </w:r>
        <w:r>
          <w:rPr>
            <w:noProof/>
            <w:webHidden/>
          </w:rPr>
          <w:tab/>
        </w:r>
        <w:r>
          <w:rPr>
            <w:noProof/>
            <w:webHidden/>
          </w:rPr>
          <w:fldChar w:fldCharType="begin"/>
        </w:r>
        <w:r>
          <w:rPr>
            <w:noProof/>
            <w:webHidden/>
          </w:rPr>
          <w:instrText xml:space="preserve"> PAGEREF _Toc221900879 \h </w:instrText>
        </w:r>
        <w:r>
          <w:rPr>
            <w:noProof/>
            <w:webHidden/>
          </w:rPr>
        </w:r>
        <w:r>
          <w:rPr>
            <w:noProof/>
            <w:webHidden/>
          </w:rPr>
          <w:fldChar w:fldCharType="separate"/>
        </w:r>
        <w:r>
          <w:rPr>
            <w:noProof/>
            <w:webHidden/>
          </w:rPr>
          <w:t>10</w:t>
        </w:r>
        <w:r>
          <w:rPr>
            <w:noProof/>
            <w:webHidden/>
          </w:rPr>
          <w:fldChar w:fldCharType="end"/>
        </w:r>
      </w:hyperlink>
    </w:p>
    <w:p w14:paraId="020E4961" w14:textId="69660052" w:rsidR="00305DA7" w:rsidRDefault="00305DA7">
      <w:pPr>
        <w:pStyle w:val="TOC3"/>
        <w:tabs>
          <w:tab w:val="right" w:leader="dot" w:pos="8630"/>
        </w:tabs>
        <w:rPr>
          <w:noProof/>
        </w:rPr>
      </w:pPr>
      <w:hyperlink w:anchor="_Toc221900880" w:history="1">
        <w:r w:rsidRPr="007A4ABE">
          <w:rPr>
            <w:rStyle w:val="Hyperlink"/>
            <w:noProof/>
          </w:rPr>
          <w:t>3.3 Target Users</w:t>
        </w:r>
        <w:r>
          <w:rPr>
            <w:noProof/>
            <w:webHidden/>
          </w:rPr>
          <w:tab/>
        </w:r>
        <w:r>
          <w:rPr>
            <w:noProof/>
            <w:webHidden/>
          </w:rPr>
          <w:fldChar w:fldCharType="begin"/>
        </w:r>
        <w:r>
          <w:rPr>
            <w:noProof/>
            <w:webHidden/>
          </w:rPr>
          <w:instrText xml:space="preserve"> PAGEREF _Toc221900880 \h </w:instrText>
        </w:r>
        <w:r>
          <w:rPr>
            <w:noProof/>
            <w:webHidden/>
          </w:rPr>
        </w:r>
        <w:r>
          <w:rPr>
            <w:noProof/>
            <w:webHidden/>
          </w:rPr>
          <w:fldChar w:fldCharType="separate"/>
        </w:r>
        <w:r>
          <w:rPr>
            <w:noProof/>
            <w:webHidden/>
          </w:rPr>
          <w:t>10</w:t>
        </w:r>
        <w:r>
          <w:rPr>
            <w:noProof/>
            <w:webHidden/>
          </w:rPr>
          <w:fldChar w:fldCharType="end"/>
        </w:r>
      </w:hyperlink>
    </w:p>
    <w:p w14:paraId="7921B7E5" w14:textId="3EA85C7D" w:rsidR="00305DA7" w:rsidRDefault="00305DA7">
      <w:pPr>
        <w:pStyle w:val="TOC2"/>
        <w:tabs>
          <w:tab w:val="right" w:leader="dot" w:pos="8630"/>
        </w:tabs>
        <w:rPr>
          <w:noProof/>
        </w:rPr>
      </w:pPr>
      <w:hyperlink w:anchor="_Toc221900881" w:history="1">
        <w:r w:rsidRPr="007A4ABE">
          <w:rPr>
            <w:rStyle w:val="Hyperlink"/>
            <w:noProof/>
          </w:rPr>
          <w:t>4. AI SYSTEM DESCRIPTION</w:t>
        </w:r>
        <w:r>
          <w:rPr>
            <w:noProof/>
            <w:webHidden/>
          </w:rPr>
          <w:tab/>
        </w:r>
        <w:r>
          <w:rPr>
            <w:noProof/>
            <w:webHidden/>
          </w:rPr>
          <w:fldChar w:fldCharType="begin"/>
        </w:r>
        <w:r>
          <w:rPr>
            <w:noProof/>
            <w:webHidden/>
          </w:rPr>
          <w:instrText xml:space="preserve"> PAGEREF _Toc221900881 \h </w:instrText>
        </w:r>
        <w:r>
          <w:rPr>
            <w:noProof/>
            <w:webHidden/>
          </w:rPr>
        </w:r>
        <w:r>
          <w:rPr>
            <w:noProof/>
            <w:webHidden/>
          </w:rPr>
          <w:fldChar w:fldCharType="separate"/>
        </w:r>
        <w:r>
          <w:rPr>
            <w:noProof/>
            <w:webHidden/>
          </w:rPr>
          <w:t>10</w:t>
        </w:r>
        <w:r>
          <w:rPr>
            <w:noProof/>
            <w:webHidden/>
          </w:rPr>
          <w:fldChar w:fldCharType="end"/>
        </w:r>
      </w:hyperlink>
    </w:p>
    <w:p w14:paraId="1D98CC19" w14:textId="44B0699E" w:rsidR="00305DA7" w:rsidRDefault="00305DA7">
      <w:pPr>
        <w:pStyle w:val="TOC3"/>
        <w:tabs>
          <w:tab w:val="right" w:leader="dot" w:pos="8630"/>
        </w:tabs>
        <w:rPr>
          <w:noProof/>
        </w:rPr>
      </w:pPr>
      <w:hyperlink w:anchor="_Toc221900882" w:history="1">
        <w:r w:rsidRPr="007A4ABE">
          <w:rPr>
            <w:rStyle w:val="Hyperlink"/>
            <w:noProof/>
          </w:rPr>
          <w:t>4.1 AI Component</w:t>
        </w:r>
        <w:r>
          <w:rPr>
            <w:noProof/>
            <w:webHidden/>
          </w:rPr>
          <w:tab/>
        </w:r>
        <w:r>
          <w:rPr>
            <w:noProof/>
            <w:webHidden/>
          </w:rPr>
          <w:fldChar w:fldCharType="begin"/>
        </w:r>
        <w:r>
          <w:rPr>
            <w:noProof/>
            <w:webHidden/>
          </w:rPr>
          <w:instrText xml:space="preserve"> PAGEREF _Toc221900882 \h </w:instrText>
        </w:r>
        <w:r>
          <w:rPr>
            <w:noProof/>
            <w:webHidden/>
          </w:rPr>
        </w:r>
        <w:r>
          <w:rPr>
            <w:noProof/>
            <w:webHidden/>
          </w:rPr>
          <w:fldChar w:fldCharType="separate"/>
        </w:r>
        <w:r>
          <w:rPr>
            <w:noProof/>
            <w:webHidden/>
          </w:rPr>
          <w:t>10</w:t>
        </w:r>
        <w:r>
          <w:rPr>
            <w:noProof/>
            <w:webHidden/>
          </w:rPr>
          <w:fldChar w:fldCharType="end"/>
        </w:r>
      </w:hyperlink>
    </w:p>
    <w:p w14:paraId="09DAA7E3" w14:textId="6455C9E2" w:rsidR="00305DA7" w:rsidRDefault="00305DA7">
      <w:pPr>
        <w:pStyle w:val="TOC3"/>
        <w:tabs>
          <w:tab w:val="right" w:leader="dot" w:pos="8630"/>
        </w:tabs>
        <w:rPr>
          <w:noProof/>
        </w:rPr>
      </w:pPr>
      <w:hyperlink w:anchor="_Toc221900883" w:history="1">
        <w:r w:rsidRPr="007A4ABE">
          <w:rPr>
            <w:rStyle w:val="Hyperlink"/>
            <w:noProof/>
          </w:rPr>
          <w:t>4.2 AI Functional Scope</w:t>
        </w:r>
        <w:r>
          <w:rPr>
            <w:noProof/>
            <w:webHidden/>
          </w:rPr>
          <w:tab/>
        </w:r>
        <w:r>
          <w:rPr>
            <w:noProof/>
            <w:webHidden/>
          </w:rPr>
          <w:fldChar w:fldCharType="begin"/>
        </w:r>
        <w:r>
          <w:rPr>
            <w:noProof/>
            <w:webHidden/>
          </w:rPr>
          <w:instrText xml:space="preserve"> PAGEREF _Toc221900883 \h </w:instrText>
        </w:r>
        <w:r>
          <w:rPr>
            <w:noProof/>
            <w:webHidden/>
          </w:rPr>
        </w:r>
        <w:r>
          <w:rPr>
            <w:noProof/>
            <w:webHidden/>
          </w:rPr>
          <w:fldChar w:fldCharType="separate"/>
        </w:r>
        <w:r>
          <w:rPr>
            <w:noProof/>
            <w:webHidden/>
          </w:rPr>
          <w:t>10</w:t>
        </w:r>
        <w:r>
          <w:rPr>
            <w:noProof/>
            <w:webHidden/>
          </w:rPr>
          <w:fldChar w:fldCharType="end"/>
        </w:r>
      </w:hyperlink>
    </w:p>
    <w:p w14:paraId="246769E9" w14:textId="03A4FB15" w:rsidR="00305DA7" w:rsidRDefault="00305DA7">
      <w:pPr>
        <w:pStyle w:val="TOC3"/>
        <w:tabs>
          <w:tab w:val="right" w:leader="dot" w:pos="8630"/>
        </w:tabs>
        <w:rPr>
          <w:noProof/>
        </w:rPr>
      </w:pPr>
      <w:hyperlink w:anchor="_Toc221900884" w:history="1">
        <w:r w:rsidRPr="007A4ABE">
          <w:rPr>
            <w:rStyle w:val="Hyperlink"/>
            <w:noProof/>
          </w:rPr>
          <w:t>4.3 AI Invocation Flow (High-Level)</w:t>
        </w:r>
        <w:r>
          <w:rPr>
            <w:noProof/>
            <w:webHidden/>
          </w:rPr>
          <w:tab/>
        </w:r>
        <w:r>
          <w:rPr>
            <w:noProof/>
            <w:webHidden/>
          </w:rPr>
          <w:fldChar w:fldCharType="begin"/>
        </w:r>
        <w:r>
          <w:rPr>
            <w:noProof/>
            <w:webHidden/>
          </w:rPr>
          <w:instrText xml:space="preserve"> PAGEREF _Toc221900884 \h </w:instrText>
        </w:r>
        <w:r>
          <w:rPr>
            <w:noProof/>
            <w:webHidden/>
          </w:rPr>
        </w:r>
        <w:r>
          <w:rPr>
            <w:noProof/>
            <w:webHidden/>
          </w:rPr>
          <w:fldChar w:fldCharType="separate"/>
        </w:r>
        <w:r>
          <w:rPr>
            <w:noProof/>
            <w:webHidden/>
          </w:rPr>
          <w:t>10</w:t>
        </w:r>
        <w:r>
          <w:rPr>
            <w:noProof/>
            <w:webHidden/>
          </w:rPr>
          <w:fldChar w:fldCharType="end"/>
        </w:r>
      </w:hyperlink>
    </w:p>
    <w:p w14:paraId="2E56DD32" w14:textId="373198E1" w:rsidR="00305DA7" w:rsidRDefault="00305DA7">
      <w:pPr>
        <w:pStyle w:val="TOC2"/>
        <w:tabs>
          <w:tab w:val="right" w:leader="dot" w:pos="8630"/>
        </w:tabs>
        <w:rPr>
          <w:noProof/>
        </w:rPr>
      </w:pPr>
      <w:hyperlink w:anchor="_Toc221900885" w:history="1">
        <w:r w:rsidRPr="007A4ABE">
          <w:rPr>
            <w:rStyle w:val="Hyperlink"/>
            <w:noProof/>
          </w:rPr>
          <w:t>5. TECHNICAL ARCHITECTURE</w:t>
        </w:r>
        <w:r>
          <w:rPr>
            <w:noProof/>
            <w:webHidden/>
          </w:rPr>
          <w:tab/>
        </w:r>
        <w:r>
          <w:rPr>
            <w:noProof/>
            <w:webHidden/>
          </w:rPr>
          <w:fldChar w:fldCharType="begin"/>
        </w:r>
        <w:r>
          <w:rPr>
            <w:noProof/>
            <w:webHidden/>
          </w:rPr>
          <w:instrText xml:space="preserve"> PAGEREF _Toc221900885 \h </w:instrText>
        </w:r>
        <w:r>
          <w:rPr>
            <w:noProof/>
            <w:webHidden/>
          </w:rPr>
        </w:r>
        <w:r>
          <w:rPr>
            <w:noProof/>
            <w:webHidden/>
          </w:rPr>
          <w:fldChar w:fldCharType="separate"/>
        </w:r>
        <w:r>
          <w:rPr>
            <w:noProof/>
            <w:webHidden/>
          </w:rPr>
          <w:t>10</w:t>
        </w:r>
        <w:r>
          <w:rPr>
            <w:noProof/>
            <w:webHidden/>
          </w:rPr>
          <w:fldChar w:fldCharType="end"/>
        </w:r>
      </w:hyperlink>
    </w:p>
    <w:p w14:paraId="5570A0ED" w14:textId="40517DB6" w:rsidR="00305DA7" w:rsidRDefault="00305DA7">
      <w:pPr>
        <w:pStyle w:val="TOC3"/>
        <w:tabs>
          <w:tab w:val="right" w:leader="dot" w:pos="8630"/>
        </w:tabs>
        <w:rPr>
          <w:noProof/>
        </w:rPr>
      </w:pPr>
      <w:hyperlink w:anchor="_Toc221900886" w:history="1">
        <w:r w:rsidRPr="007A4ABE">
          <w:rPr>
            <w:rStyle w:val="Hyperlink"/>
            <w:noProof/>
          </w:rPr>
          <w:t>5.1 System Components</w:t>
        </w:r>
        <w:r>
          <w:rPr>
            <w:noProof/>
            <w:webHidden/>
          </w:rPr>
          <w:tab/>
        </w:r>
        <w:r>
          <w:rPr>
            <w:noProof/>
            <w:webHidden/>
          </w:rPr>
          <w:fldChar w:fldCharType="begin"/>
        </w:r>
        <w:r>
          <w:rPr>
            <w:noProof/>
            <w:webHidden/>
          </w:rPr>
          <w:instrText xml:space="preserve"> PAGEREF _Toc221900886 \h </w:instrText>
        </w:r>
        <w:r>
          <w:rPr>
            <w:noProof/>
            <w:webHidden/>
          </w:rPr>
        </w:r>
        <w:r>
          <w:rPr>
            <w:noProof/>
            <w:webHidden/>
          </w:rPr>
          <w:fldChar w:fldCharType="separate"/>
        </w:r>
        <w:r>
          <w:rPr>
            <w:noProof/>
            <w:webHidden/>
          </w:rPr>
          <w:t>10</w:t>
        </w:r>
        <w:r>
          <w:rPr>
            <w:noProof/>
            <w:webHidden/>
          </w:rPr>
          <w:fldChar w:fldCharType="end"/>
        </w:r>
      </w:hyperlink>
    </w:p>
    <w:p w14:paraId="5CDA952A" w14:textId="5BF31609" w:rsidR="00305DA7" w:rsidRDefault="00305DA7">
      <w:pPr>
        <w:pStyle w:val="TOC3"/>
        <w:tabs>
          <w:tab w:val="right" w:leader="dot" w:pos="8630"/>
        </w:tabs>
        <w:rPr>
          <w:noProof/>
        </w:rPr>
      </w:pPr>
      <w:hyperlink w:anchor="_Toc221900887" w:history="1">
        <w:r w:rsidRPr="007A4ABE">
          <w:rPr>
            <w:rStyle w:val="Hyperlink"/>
            <w:noProof/>
          </w:rPr>
          <w:t>5.2 Monorepo Structure</w:t>
        </w:r>
        <w:r>
          <w:rPr>
            <w:noProof/>
            <w:webHidden/>
          </w:rPr>
          <w:tab/>
        </w:r>
        <w:r>
          <w:rPr>
            <w:noProof/>
            <w:webHidden/>
          </w:rPr>
          <w:fldChar w:fldCharType="begin"/>
        </w:r>
        <w:r>
          <w:rPr>
            <w:noProof/>
            <w:webHidden/>
          </w:rPr>
          <w:instrText xml:space="preserve"> PAGEREF _Toc221900887 \h </w:instrText>
        </w:r>
        <w:r>
          <w:rPr>
            <w:noProof/>
            <w:webHidden/>
          </w:rPr>
        </w:r>
        <w:r>
          <w:rPr>
            <w:noProof/>
            <w:webHidden/>
          </w:rPr>
          <w:fldChar w:fldCharType="separate"/>
        </w:r>
        <w:r>
          <w:rPr>
            <w:noProof/>
            <w:webHidden/>
          </w:rPr>
          <w:t>10</w:t>
        </w:r>
        <w:r>
          <w:rPr>
            <w:noProof/>
            <w:webHidden/>
          </w:rPr>
          <w:fldChar w:fldCharType="end"/>
        </w:r>
      </w:hyperlink>
    </w:p>
    <w:p w14:paraId="489949C5" w14:textId="1D16DA28" w:rsidR="00305DA7" w:rsidRDefault="00305DA7">
      <w:pPr>
        <w:pStyle w:val="TOC3"/>
        <w:tabs>
          <w:tab w:val="right" w:leader="dot" w:pos="8630"/>
        </w:tabs>
        <w:rPr>
          <w:noProof/>
        </w:rPr>
      </w:pPr>
      <w:hyperlink w:anchor="_Toc221900888" w:history="1">
        <w:r w:rsidRPr="007A4ABE">
          <w:rPr>
            <w:rStyle w:val="Hyperlink"/>
            <w:noProof/>
          </w:rPr>
          <w:t>5.3 AI &amp; External Integrations</w:t>
        </w:r>
        <w:r>
          <w:rPr>
            <w:noProof/>
            <w:webHidden/>
          </w:rPr>
          <w:tab/>
        </w:r>
        <w:r>
          <w:rPr>
            <w:noProof/>
            <w:webHidden/>
          </w:rPr>
          <w:fldChar w:fldCharType="begin"/>
        </w:r>
        <w:r>
          <w:rPr>
            <w:noProof/>
            <w:webHidden/>
          </w:rPr>
          <w:instrText xml:space="preserve"> PAGEREF _Toc221900888 \h </w:instrText>
        </w:r>
        <w:r>
          <w:rPr>
            <w:noProof/>
            <w:webHidden/>
          </w:rPr>
        </w:r>
        <w:r>
          <w:rPr>
            <w:noProof/>
            <w:webHidden/>
          </w:rPr>
          <w:fldChar w:fldCharType="separate"/>
        </w:r>
        <w:r>
          <w:rPr>
            <w:noProof/>
            <w:webHidden/>
          </w:rPr>
          <w:t>10</w:t>
        </w:r>
        <w:r>
          <w:rPr>
            <w:noProof/>
            <w:webHidden/>
          </w:rPr>
          <w:fldChar w:fldCharType="end"/>
        </w:r>
      </w:hyperlink>
    </w:p>
    <w:p w14:paraId="3BAFD86B" w14:textId="174E828D" w:rsidR="00305DA7" w:rsidRDefault="00305DA7">
      <w:pPr>
        <w:pStyle w:val="TOC2"/>
        <w:tabs>
          <w:tab w:val="right" w:leader="dot" w:pos="8630"/>
        </w:tabs>
        <w:rPr>
          <w:noProof/>
        </w:rPr>
      </w:pPr>
      <w:hyperlink w:anchor="_Toc221900889" w:history="1">
        <w:r w:rsidRPr="007A4ABE">
          <w:rPr>
            <w:rStyle w:val="Hyperlink"/>
            <w:noProof/>
          </w:rPr>
          <w:t>6. TECHNOLOGY STACK</w:t>
        </w:r>
        <w:r>
          <w:rPr>
            <w:noProof/>
            <w:webHidden/>
          </w:rPr>
          <w:tab/>
        </w:r>
        <w:r>
          <w:rPr>
            <w:noProof/>
            <w:webHidden/>
          </w:rPr>
          <w:fldChar w:fldCharType="begin"/>
        </w:r>
        <w:r>
          <w:rPr>
            <w:noProof/>
            <w:webHidden/>
          </w:rPr>
          <w:instrText xml:space="preserve"> PAGEREF _Toc221900889 \h </w:instrText>
        </w:r>
        <w:r>
          <w:rPr>
            <w:noProof/>
            <w:webHidden/>
          </w:rPr>
        </w:r>
        <w:r>
          <w:rPr>
            <w:noProof/>
            <w:webHidden/>
          </w:rPr>
          <w:fldChar w:fldCharType="separate"/>
        </w:r>
        <w:r>
          <w:rPr>
            <w:noProof/>
            <w:webHidden/>
          </w:rPr>
          <w:t>10</w:t>
        </w:r>
        <w:r>
          <w:rPr>
            <w:noProof/>
            <w:webHidden/>
          </w:rPr>
          <w:fldChar w:fldCharType="end"/>
        </w:r>
      </w:hyperlink>
    </w:p>
    <w:p w14:paraId="640E5025" w14:textId="3DEC2AAA" w:rsidR="00305DA7" w:rsidRDefault="00305DA7">
      <w:pPr>
        <w:pStyle w:val="TOC3"/>
        <w:tabs>
          <w:tab w:val="right" w:leader="dot" w:pos="8630"/>
        </w:tabs>
        <w:rPr>
          <w:noProof/>
        </w:rPr>
      </w:pPr>
      <w:hyperlink w:anchor="_Toc221900890" w:history="1">
        <w:r w:rsidRPr="007A4ABE">
          <w:rPr>
            <w:rStyle w:val="Hyperlink"/>
            <w:noProof/>
          </w:rPr>
          <w:t>6.1 Development Stack</w:t>
        </w:r>
        <w:r>
          <w:rPr>
            <w:noProof/>
            <w:webHidden/>
          </w:rPr>
          <w:tab/>
        </w:r>
        <w:r>
          <w:rPr>
            <w:noProof/>
            <w:webHidden/>
          </w:rPr>
          <w:fldChar w:fldCharType="begin"/>
        </w:r>
        <w:r>
          <w:rPr>
            <w:noProof/>
            <w:webHidden/>
          </w:rPr>
          <w:instrText xml:space="preserve"> PAGEREF _Toc221900890 \h </w:instrText>
        </w:r>
        <w:r>
          <w:rPr>
            <w:noProof/>
            <w:webHidden/>
          </w:rPr>
        </w:r>
        <w:r>
          <w:rPr>
            <w:noProof/>
            <w:webHidden/>
          </w:rPr>
          <w:fldChar w:fldCharType="separate"/>
        </w:r>
        <w:r>
          <w:rPr>
            <w:noProof/>
            <w:webHidden/>
          </w:rPr>
          <w:t>10</w:t>
        </w:r>
        <w:r>
          <w:rPr>
            <w:noProof/>
            <w:webHidden/>
          </w:rPr>
          <w:fldChar w:fldCharType="end"/>
        </w:r>
      </w:hyperlink>
    </w:p>
    <w:p w14:paraId="14257C07" w14:textId="75E8363C" w:rsidR="00305DA7" w:rsidRDefault="00305DA7">
      <w:pPr>
        <w:pStyle w:val="TOC3"/>
        <w:tabs>
          <w:tab w:val="right" w:leader="dot" w:pos="8630"/>
        </w:tabs>
        <w:rPr>
          <w:noProof/>
        </w:rPr>
      </w:pPr>
      <w:hyperlink w:anchor="_Toc221900891" w:history="1">
        <w:r w:rsidRPr="007A4ABE">
          <w:rPr>
            <w:rStyle w:val="Hyperlink"/>
            <w:noProof/>
          </w:rPr>
          <w:t>6.2 Database</w:t>
        </w:r>
        <w:r>
          <w:rPr>
            <w:noProof/>
            <w:webHidden/>
          </w:rPr>
          <w:tab/>
        </w:r>
        <w:r>
          <w:rPr>
            <w:noProof/>
            <w:webHidden/>
          </w:rPr>
          <w:fldChar w:fldCharType="begin"/>
        </w:r>
        <w:r>
          <w:rPr>
            <w:noProof/>
            <w:webHidden/>
          </w:rPr>
          <w:instrText xml:space="preserve"> PAGEREF _Toc221900891 \h </w:instrText>
        </w:r>
        <w:r>
          <w:rPr>
            <w:noProof/>
            <w:webHidden/>
          </w:rPr>
        </w:r>
        <w:r>
          <w:rPr>
            <w:noProof/>
            <w:webHidden/>
          </w:rPr>
          <w:fldChar w:fldCharType="separate"/>
        </w:r>
        <w:r>
          <w:rPr>
            <w:noProof/>
            <w:webHidden/>
          </w:rPr>
          <w:t>10</w:t>
        </w:r>
        <w:r>
          <w:rPr>
            <w:noProof/>
            <w:webHidden/>
          </w:rPr>
          <w:fldChar w:fldCharType="end"/>
        </w:r>
      </w:hyperlink>
    </w:p>
    <w:p w14:paraId="7D13D12F" w14:textId="045E6D32" w:rsidR="00305DA7" w:rsidRDefault="00305DA7">
      <w:pPr>
        <w:pStyle w:val="TOC3"/>
        <w:tabs>
          <w:tab w:val="right" w:leader="dot" w:pos="8630"/>
        </w:tabs>
        <w:rPr>
          <w:noProof/>
        </w:rPr>
      </w:pPr>
      <w:hyperlink w:anchor="_Toc221900892" w:history="1">
        <w:r w:rsidRPr="007A4ABE">
          <w:rPr>
            <w:rStyle w:val="Hyperlink"/>
            <w:noProof/>
          </w:rPr>
          <w:t>6.3 Governance &amp; Tooling</w:t>
        </w:r>
        <w:r>
          <w:rPr>
            <w:noProof/>
            <w:webHidden/>
          </w:rPr>
          <w:tab/>
        </w:r>
        <w:r>
          <w:rPr>
            <w:noProof/>
            <w:webHidden/>
          </w:rPr>
          <w:fldChar w:fldCharType="begin"/>
        </w:r>
        <w:r>
          <w:rPr>
            <w:noProof/>
            <w:webHidden/>
          </w:rPr>
          <w:instrText xml:space="preserve"> PAGEREF _Toc221900892 \h </w:instrText>
        </w:r>
        <w:r>
          <w:rPr>
            <w:noProof/>
            <w:webHidden/>
          </w:rPr>
        </w:r>
        <w:r>
          <w:rPr>
            <w:noProof/>
            <w:webHidden/>
          </w:rPr>
          <w:fldChar w:fldCharType="separate"/>
        </w:r>
        <w:r>
          <w:rPr>
            <w:noProof/>
            <w:webHidden/>
          </w:rPr>
          <w:t>10</w:t>
        </w:r>
        <w:r>
          <w:rPr>
            <w:noProof/>
            <w:webHidden/>
          </w:rPr>
          <w:fldChar w:fldCharType="end"/>
        </w:r>
      </w:hyperlink>
    </w:p>
    <w:p w14:paraId="7C4D0490" w14:textId="6AC7CB71" w:rsidR="00305DA7" w:rsidRDefault="00305DA7">
      <w:pPr>
        <w:pStyle w:val="TOC3"/>
        <w:tabs>
          <w:tab w:val="right" w:leader="dot" w:pos="8630"/>
        </w:tabs>
        <w:rPr>
          <w:noProof/>
        </w:rPr>
      </w:pPr>
      <w:hyperlink w:anchor="_Toc221900893" w:history="1">
        <w:r w:rsidRPr="007A4ABE">
          <w:rPr>
            <w:rStyle w:val="Hyperlink"/>
            <w:noProof/>
          </w:rPr>
          <w:t>6.4 Infrastructure</w:t>
        </w:r>
        <w:r>
          <w:rPr>
            <w:noProof/>
            <w:webHidden/>
          </w:rPr>
          <w:tab/>
        </w:r>
        <w:r>
          <w:rPr>
            <w:noProof/>
            <w:webHidden/>
          </w:rPr>
          <w:fldChar w:fldCharType="begin"/>
        </w:r>
        <w:r>
          <w:rPr>
            <w:noProof/>
            <w:webHidden/>
          </w:rPr>
          <w:instrText xml:space="preserve"> PAGEREF _Toc221900893 \h </w:instrText>
        </w:r>
        <w:r>
          <w:rPr>
            <w:noProof/>
            <w:webHidden/>
          </w:rPr>
        </w:r>
        <w:r>
          <w:rPr>
            <w:noProof/>
            <w:webHidden/>
          </w:rPr>
          <w:fldChar w:fldCharType="separate"/>
        </w:r>
        <w:r>
          <w:rPr>
            <w:noProof/>
            <w:webHidden/>
          </w:rPr>
          <w:t>10</w:t>
        </w:r>
        <w:r>
          <w:rPr>
            <w:noProof/>
            <w:webHidden/>
          </w:rPr>
          <w:fldChar w:fldCharType="end"/>
        </w:r>
      </w:hyperlink>
    </w:p>
    <w:p w14:paraId="31B4F855" w14:textId="328FAC66" w:rsidR="00305DA7" w:rsidRDefault="00305DA7">
      <w:pPr>
        <w:pStyle w:val="TOC2"/>
        <w:tabs>
          <w:tab w:val="right" w:leader="dot" w:pos="8630"/>
        </w:tabs>
        <w:rPr>
          <w:noProof/>
        </w:rPr>
      </w:pPr>
      <w:hyperlink w:anchor="_Toc221900894" w:history="1">
        <w:r w:rsidRPr="007A4ABE">
          <w:rPr>
            <w:rStyle w:val="Hyperlink"/>
            <w:noProof/>
          </w:rPr>
          <w:t>7. DEVELOPMENT &amp; ONBOARDING</w:t>
        </w:r>
        <w:r>
          <w:rPr>
            <w:noProof/>
            <w:webHidden/>
          </w:rPr>
          <w:tab/>
        </w:r>
        <w:r>
          <w:rPr>
            <w:noProof/>
            <w:webHidden/>
          </w:rPr>
          <w:fldChar w:fldCharType="begin"/>
        </w:r>
        <w:r>
          <w:rPr>
            <w:noProof/>
            <w:webHidden/>
          </w:rPr>
          <w:instrText xml:space="preserve"> PAGEREF _Toc221900894 \h </w:instrText>
        </w:r>
        <w:r>
          <w:rPr>
            <w:noProof/>
            <w:webHidden/>
          </w:rPr>
        </w:r>
        <w:r>
          <w:rPr>
            <w:noProof/>
            <w:webHidden/>
          </w:rPr>
          <w:fldChar w:fldCharType="separate"/>
        </w:r>
        <w:r>
          <w:rPr>
            <w:noProof/>
            <w:webHidden/>
          </w:rPr>
          <w:t>10</w:t>
        </w:r>
        <w:r>
          <w:rPr>
            <w:noProof/>
            <w:webHidden/>
          </w:rPr>
          <w:fldChar w:fldCharType="end"/>
        </w:r>
      </w:hyperlink>
    </w:p>
    <w:p w14:paraId="06A79DA3" w14:textId="39A52FB8" w:rsidR="00305DA7" w:rsidRDefault="00305DA7">
      <w:pPr>
        <w:pStyle w:val="TOC3"/>
        <w:tabs>
          <w:tab w:val="right" w:leader="dot" w:pos="8630"/>
        </w:tabs>
        <w:rPr>
          <w:noProof/>
        </w:rPr>
      </w:pPr>
      <w:hyperlink w:anchor="_Toc221900895" w:history="1">
        <w:r w:rsidRPr="007A4ABE">
          <w:rPr>
            <w:rStyle w:val="Hyperlink"/>
            <w:noProof/>
          </w:rPr>
          <w:t>7.1 Local Setup</w:t>
        </w:r>
        <w:r>
          <w:rPr>
            <w:noProof/>
            <w:webHidden/>
          </w:rPr>
          <w:tab/>
        </w:r>
        <w:r>
          <w:rPr>
            <w:noProof/>
            <w:webHidden/>
          </w:rPr>
          <w:fldChar w:fldCharType="begin"/>
        </w:r>
        <w:r>
          <w:rPr>
            <w:noProof/>
            <w:webHidden/>
          </w:rPr>
          <w:instrText xml:space="preserve"> PAGEREF _Toc221900895 \h </w:instrText>
        </w:r>
        <w:r>
          <w:rPr>
            <w:noProof/>
            <w:webHidden/>
          </w:rPr>
        </w:r>
        <w:r>
          <w:rPr>
            <w:noProof/>
            <w:webHidden/>
          </w:rPr>
          <w:fldChar w:fldCharType="separate"/>
        </w:r>
        <w:r>
          <w:rPr>
            <w:noProof/>
            <w:webHidden/>
          </w:rPr>
          <w:t>10</w:t>
        </w:r>
        <w:r>
          <w:rPr>
            <w:noProof/>
            <w:webHidden/>
          </w:rPr>
          <w:fldChar w:fldCharType="end"/>
        </w:r>
      </w:hyperlink>
    </w:p>
    <w:p w14:paraId="67573800" w14:textId="3E6EA354" w:rsidR="00305DA7" w:rsidRDefault="00305DA7">
      <w:pPr>
        <w:pStyle w:val="TOC3"/>
        <w:tabs>
          <w:tab w:val="right" w:leader="dot" w:pos="8630"/>
        </w:tabs>
        <w:rPr>
          <w:noProof/>
        </w:rPr>
      </w:pPr>
      <w:hyperlink w:anchor="_Toc221900896" w:history="1">
        <w:r w:rsidRPr="007A4ABE">
          <w:rPr>
            <w:rStyle w:val="Hyperlink"/>
            <w:noProof/>
          </w:rPr>
          <w:t>7.2 Environment Variable Management</w:t>
        </w:r>
        <w:r>
          <w:rPr>
            <w:noProof/>
            <w:webHidden/>
          </w:rPr>
          <w:tab/>
        </w:r>
        <w:r>
          <w:rPr>
            <w:noProof/>
            <w:webHidden/>
          </w:rPr>
          <w:fldChar w:fldCharType="begin"/>
        </w:r>
        <w:r>
          <w:rPr>
            <w:noProof/>
            <w:webHidden/>
          </w:rPr>
          <w:instrText xml:space="preserve"> PAGEREF _Toc221900896 \h </w:instrText>
        </w:r>
        <w:r>
          <w:rPr>
            <w:noProof/>
            <w:webHidden/>
          </w:rPr>
        </w:r>
        <w:r>
          <w:rPr>
            <w:noProof/>
            <w:webHidden/>
          </w:rPr>
          <w:fldChar w:fldCharType="separate"/>
        </w:r>
        <w:r>
          <w:rPr>
            <w:noProof/>
            <w:webHidden/>
          </w:rPr>
          <w:t>10</w:t>
        </w:r>
        <w:r>
          <w:rPr>
            <w:noProof/>
            <w:webHidden/>
          </w:rPr>
          <w:fldChar w:fldCharType="end"/>
        </w:r>
      </w:hyperlink>
    </w:p>
    <w:p w14:paraId="180C4446" w14:textId="074A60F9" w:rsidR="00305DA7" w:rsidRDefault="00305DA7">
      <w:pPr>
        <w:pStyle w:val="TOC3"/>
        <w:tabs>
          <w:tab w:val="right" w:leader="dot" w:pos="8630"/>
        </w:tabs>
        <w:rPr>
          <w:noProof/>
        </w:rPr>
      </w:pPr>
      <w:hyperlink w:anchor="_Toc221900897" w:history="1">
        <w:r w:rsidRPr="007A4ABE">
          <w:rPr>
            <w:rStyle w:val="Hyperlink"/>
            <w:noProof/>
          </w:rPr>
          <w:t>7.3 Coding Standards &amp; Review Process</w:t>
        </w:r>
        <w:r>
          <w:rPr>
            <w:noProof/>
            <w:webHidden/>
          </w:rPr>
          <w:tab/>
        </w:r>
        <w:r>
          <w:rPr>
            <w:noProof/>
            <w:webHidden/>
          </w:rPr>
          <w:fldChar w:fldCharType="begin"/>
        </w:r>
        <w:r>
          <w:rPr>
            <w:noProof/>
            <w:webHidden/>
          </w:rPr>
          <w:instrText xml:space="preserve"> PAGEREF _Toc221900897 \h </w:instrText>
        </w:r>
        <w:r>
          <w:rPr>
            <w:noProof/>
            <w:webHidden/>
          </w:rPr>
        </w:r>
        <w:r>
          <w:rPr>
            <w:noProof/>
            <w:webHidden/>
          </w:rPr>
          <w:fldChar w:fldCharType="separate"/>
        </w:r>
        <w:r>
          <w:rPr>
            <w:noProof/>
            <w:webHidden/>
          </w:rPr>
          <w:t>10</w:t>
        </w:r>
        <w:r>
          <w:rPr>
            <w:noProof/>
            <w:webHidden/>
          </w:rPr>
          <w:fldChar w:fldCharType="end"/>
        </w:r>
      </w:hyperlink>
    </w:p>
    <w:p w14:paraId="29A3F6F7" w14:textId="28C01445" w:rsidR="00305DA7" w:rsidRDefault="00305DA7">
      <w:pPr>
        <w:pStyle w:val="TOC2"/>
        <w:tabs>
          <w:tab w:val="right" w:leader="dot" w:pos="8630"/>
        </w:tabs>
        <w:rPr>
          <w:noProof/>
        </w:rPr>
      </w:pPr>
      <w:hyperlink w:anchor="_Toc221900898" w:history="1">
        <w:r w:rsidRPr="007A4ABE">
          <w:rPr>
            <w:rStyle w:val="Hyperlink"/>
            <w:noProof/>
          </w:rPr>
          <w:t>8. DEPLOYMENT &amp; RELEASE MANAGEMENT</w:t>
        </w:r>
        <w:r>
          <w:rPr>
            <w:noProof/>
            <w:webHidden/>
          </w:rPr>
          <w:tab/>
        </w:r>
        <w:r>
          <w:rPr>
            <w:noProof/>
            <w:webHidden/>
          </w:rPr>
          <w:fldChar w:fldCharType="begin"/>
        </w:r>
        <w:r>
          <w:rPr>
            <w:noProof/>
            <w:webHidden/>
          </w:rPr>
          <w:instrText xml:space="preserve"> PAGEREF _Toc221900898 \h </w:instrText>
        </w:r>
        <w:r>
          <w:rPr>
            <w:noProof/>
            <w:webHidden/>
          </w:rPr>
        </w:r>
        <w:r>
          <w:rPr>
            <w:noProof/>
            <w:webHidden/>
          </w:rPr>
          <w:fldChar w:fldCharType="separate"/>
        </w:r>
        <w:r>
          <w:rPr>
            <w:noProof/>
            <w:webHidden/>
          </w:rPr>
          <w:t>10</w:t>
        </w:r>
        <w:r>
          <w:rPr>
            <w:noProof/>
            <w:webHidden/>
          </w:rPr>
          <w:fldChar w:fldCharType="end"/>
        </w:r>
      </w:hyperlink>
    </w:p>
    <w:p w14:paraId="12462ACA" w14:textId="18DA8D4C" w:rsidR="00305DA7" w:rsidRDefault="00305DA7">
      <w:pPr>
        <w:pStyle w:val="TOC3"/>
        <w:tabs>
          <w:tab w:val="right" w:leader="dot" w:pos="8630"/>
        </w:tabs>
        <w:rPr>
          <w:noProof/>
        </w:rPr>
      </w:pPr>
      <w:hyperlink w:anchor="_Toc221900899" w:history="1">
        <w:r w:rsidRPr="007A4ABE">
          <w:rPr>
            <w:rStyle w:val="Hyperlink"/>
            <w:noProof/>
          </w:rPr>
          <w:t>8.1 Continuous Integration</w:t>
        </w:r>
        <w:r>
          <w:rPr>
            <w:noProof/>
            <w:webHidden/>
          </w:rPr>
          <w:tab/>
        </w:r>
        <w:r>
          <w:rPr>
            <w:noProof/>
            <w:webHidden/>
          </w:rPr>
          <w:fldChar w:fldCharType="begin"/>
        </w:r>
        <w:r>
          <w:rPr>
            <w:noProof/>
            <w:webHidden/>
          </w:rPr>
          <w:instrText xml:space="preserve"> PAGEREF _Toc221900899 \h </w:instrText>
        </w:r>
        <w:r>
          <w:rPr>
            <w:noProof/>
            <w:webHidden/>
          </w:rPr>
        </w:r>
        <w:r>
          <w:rPr>
            <w:noProof/>
            <w:webHidden/>
          </w:rPr>
          <w:fldChar w:fldCharType="separate"/>
        </w:r>
        <w:r>
          <w:rPr>
            <w:noProof/>
            <w:webHidden/>
          </w:rPr>
          <w:t>10</w:t>
        </w:r>
        <w:r>
          <w:rPr>
            <w:noProof/>
            <w:webHidden/>
          </w:rPr>
          <w:fldChar w:fldCharType="end"/>
        </w:r>
      </w:hyperlink>
    </w:p>
    <w:p w14:paraId="28E43EAE" w14:textId="1A954382" w:rsidR="00305DA7" w:rsidRDefault="00305DA7">
      <w:pPr>
        <w:pStyle w:val="TOC3"/>
        <w:tabs>
          <w:tab w:val="right" w:leader="dot" w:pos="8630"/>
        </w:tabs>
        <w:rPr>
          <w:noProof/>
        </w:rPr>
      </w:pPr>
      <w:hyperlink w:anchor="_Toc221900900" w:history="1">
        <w:r w:rsidRPr="007A4ABE">
          <w:rPr>
            <w:rStyle w:val="Hyperlink"/>
            <w:noProof/>
          </w:rPr>
          <w:t>8.2 Continuous Deployment</w:t>
        </w:r>
        <w:r>
          <w:rPr>
            <w:noProof/>
            <w:webHidden/>
          </w:rPr>
          <w:tab/>
        </w:r>
        <w:r>
          <w:rPr>
            <w:noProof/>
            <w:webHidden/>
          </w:rPr>
          <w:fldChar w:fldCharType="begin"/>
        </w:r>
        <w:r>
          <w:rPr>
            <w:noProof/>
            <w:webHidden/>
          </w:rPr>
          <w:instrText xml:space="preserve"> PAGEREF _Toc221900900 \h </w:instrText>
        </w:r>
        <w:r>
          <w:rPr>
            <w:noProof/>
            <w:webHidden/>
          </w:rPr>
        </w:r>
        <w:r>
          <w:rPr>
            <w:noProof/>
            <w:webHidden/>
          </w:rPr>
          <w:fldChar w:fldCharType="separate"/>
        </w:r>
        <w:r>
          <w:rPr>
            <w:noProof/>
            <w:webHidden/>
          </w:rPr>
          <w:t>10</w:t>
        </w:r>
        <w:r>
          <w:rPr>
            <w:noProof/>
            <w:webHidden/>
          </w:rPr>
          <w:fldChar w:fldCharType="end"/>
        </w:r>
      </w:hyperlink>
    </w:p>
    <w:p w14:paraId="574574FF" w14:textId="4B271E22" w:rsidR="00305DA7" w:rsidRDefault="00305DA7">
      <w:pPr>
        <w:pStyle w:val="TOC3"/>
        <w:tabs>
          <w:tab w:val="right" w:leader="dot" w:pos="8630"/>
        </w:tabs>
        <w:rPr>
          <w:noProof/>
        </w:rPr>
      </w:pPr>
      <w:hyperlink w:anchor="_Toc221900901" w:history="1">
        <w:r w:rsidRPr="007A4ABE">
          <w:rPr>
            <w:rStyle w:val="Hyperlink"/>
            <w:noProof/>
          </w:rPr>
          <w:t>8.3 Rollback Strategy</w:t>
        </w:r>
        <w:r>
          <w:rPr>
            <w:noProof/>
            <w:webHidden/>
          </w:rPr>
          <w:tab/>
        </w:r>
        <w:r>
          <w:rPr>
            <w:noProof/>
            <w:webHidden/>
          </w:rPr>
          <w:fldChar w:fldCharType="begin"/>
        </w:r>
        <w:r>
          <w:rPr>
            <w:noProof/>
            <w:webHidden/>
          </w:rPr>
          <w:instrText xml:space="preserve"> PAGEREF _Toc221900901 \h </w:instrText>
        </w:r>
        <w:r>
          <w:rPr>
            <w:noProof/>
            <w:webHidden/>
          </w:rPr>
        </w:r>
        <w:r>
          <w:rPr>
            <w:noProof/>
            <w:webHidden/>
          </w:rPr>
          <w:fldChar w:fldCharType="separate"/>
        </w:r>
        <w:r>
          <w:rPr>
            <w:noProof/>
            <w:webHidden/>
          </w:rPr>
          <w:t>10</w:t>
        </w:r>
        <w:r>
          <w:rPr>
            <w:noProof/>
            <w:webHidden/>
          </w:rPr>
          <w:fldChar w:fldCharType="end"/>
        </w:r>
      </w:hyperlink>
    </w:p>
    <w:p w14:paraId="1EA64809" w14:textId="5DB8349D" w:rsidR="00305DA7" w:rsidRDefault="00305DA7">
      <w:pPr>
        <w:pStyle w:val="TOC2"/>
        <w:tabs>
          <w:tab w:val="right" w:leader="dot" w:pos="8630"/>
        </w:tabs>
        <w:rPr>
          <w:noProof/>
        </w:rPr>
      </w:pPr>
      <w:hyperlink w:anchor="_Toc221900902" w:history="1">
        <w:r w:rsidRPr="007A4ABE">
          <w:rPr>
            <w:rStyle w:val="Hyperlink"/>
            <w:noProof/>
          </w:rPr>
          <w:t>9. OBSERVABILITY &amp; MONITORING</w:t>
        </w:r>
        <w:r>
          <w:rPr>
            <w:noProof/>
            <w:webHidden/>
          </w:rPr>
          <w:tab/>
        </w:r>
        <w:r>
          <w:rPr>
            <w:noProof/>
            <w:webHidden/>
          </w:rPr>
          <w:fldChar w:fldCharType="begin"/>
        </w:r>
        <w:r>
          <w:rPr>
            <w:noProof/>
            <w:webHidden/>
          </w:rPr>
          <w:instrText xml:space="preserve"> PAGEREF _Toc221900902 \h </w:instrText>
        </w:r>
        <w:r>
          <w:rPr>
            <w:noProof/>
            <w:webHidden/>
          </w:rPr>
        </w:r>
        <w:r>
          <w:rPr>
            <w:noProof/>
            <w:webHidden/>
          </w:rPr>
          <w:fldChar w:fldCharType="separate"/>
        </w:r>
        <w:r>
          <w:rPr>
            <w:noProof/>
            <w:webHidden/>
          </w:rPr>
          <w:t>10</w:t>
        </w:r>
        <w:r>
          <w:rPr>
            <w:noProof/>
            <w:webHidden/>
          </w:rPr>
          <w:fldChar w:fldCharType="end"/>
        </w:r>
      </w:hyperlink>
    </w:p>
    <w:p w14:paraId="6C263C3C" w14:textId="3D035E8C" w:rsidR="00305DA7" w:rsidRDefault="00305DA7">
      <w:pPr>
        <w:pStyle w:val="TOC3"/>
        <w:tabs>
          <w:tab w:val="right" w:leader="dot" w:pos="8630"/>
        </w:tabs>
        <w:rPr>
          <w:noProof/>
        </w:rPr>
      </w:pPr>
      <w:hyperlink w:anchor="_Toc221900903" w:history="1">
        <w:r w:rsidRPr="007A4ABE">
          <w:rPr>
            <w:rStyle w:val="Hyperlink"/>
            <w:noProof/>
          </w:rPr>
          <w:t>9.1 Logging</w:t>
        </w:r>
        <w:r>
          <w:rPr>
            <w:noProof/>
            <w:webHidden/>
          </w:rPr>
          <w:tab/>
        </w:r>
        <w:r>
          <w:rPr>
            <w:noProof/>
            <w:webHidden/>
          </w:rPr>
          <w:fldChar w:fldCharType="begin"/>
        </w:r>
        <w:r>
          <w:rPr>
            <w:noProof/>
            <w:webHidden/>
          </w:rPr>
          <w:instrText xml:space="preserve"> PAGEREF _Toc221900903 \h </w:instrText>
        </w:r>
        <w:r>
          <w:rPr>
            <w:noProof/>
            <w:webHidden/>
          </w:rPr>
        </w:r>
        <w:r>
          <w:rPr>
            <w:noProof/>
            <w:webHidden/>
          </w:rPr>
          <w:fldChar w:fldCharType="separate"/>
        </w:r>
        <w:r>
          <w:rPr>
            <w:noProof/>
            <w:webHidden/>
          </w:rPr>
          <w:t>10</w:t>
        </w:r>
        <w:r>
          <w:rPr>
            <w:noProof/>
            <w:webHidden/>
          </w:rPr>
          <w:fldChar w:fldCharType="end"/>
        </w:r>
      </w:hyperlink>
    </w:p>
    <w:p w14:paraId="11E1C821" w14:textId="03366838" w:rsidR="00305DA7" w:rsidRDefault="00305DA7">
      <w:pPr>
        <w:pStyle w:val="TOC3"/>
        <w:tabs>
          <w:tab w:val="right" w:leader="dot" w:pos="8630"/>
        </w:tabs>
        <w:rPr>
          <w:noProof/>
        </w:rPr>
      </w:pPr>
      <w:hyperlink w:anchor="_Toc221900904" w:history="1">
        <w:r w:rsidRPr="007A4ABE">
          <w:rPr>
            <w:rStyle w:val="Hyperlink"/>
            <w:noProof/>
          </w:rPr>
          <w:t>9.2 Monitoring</w:t>
        </w:r>
        <w:r>
          <w:rPr>
            <w:noProof/>
            <w:webHidden/>
          </w:rPr>
          <w:tab/>
        </w:r>
        <w:r>
          <w:rPr>
            <w:noProof/>
            <w:webHidden/>
          </w:rPr>
          <w:fldChar w:fldCharType="begin"/>
        </w:r>
        <w:r>
          <w:rPr>
            <w:noProof/>
            <w:webHidden/>
          </w:rPr>
          <w:instrText xml:space="preserve"> PAGEREF _Toc221900904 \h </w:instrText>
        </w:r>
        <w:r>
          <w:rPr>
            <w:noProof/>
            <w:webHidden/>
          </w:rPr>
        </w:r>
        <w:r>
          <w:rPr>
            <w:noProof/>
            <w:webHidden/>
          </w:rPr>
          <w:fldChar w:fldCharType="separate"/>
        </w:r>
        <w:r>
          <w:rPr>
            <w:noProof/>
            <w:webHidden/>
          </w:rPr>
          <w:t>10</w:t>
        </w:r>
        <w:r>
          <w:rPr>
            <w:noProof/>
            <w:webHidden/>
          </w:rPr>
          <w:fldChar w:fldCharType="end"/>
        </w:r>
      </w:hyperlink>
    </w:p>
    <w:p w14:paraId="1DC7570F" w14:textId="5B800FCF" w:rsidR="00305DA7" w:rsidRDefault="00305DA7">
      <w:pPr>
        <w:pStyle w:val="TOC3"/>
        <w:tabs>
          <w:tab w:val="right" w:leader="dot" w:pos="8630"/>
        </w:tabs>
        <w:rPr>
          <w:noProof/>
        </w:rPr>
      </w:pPr>
      <w:hyperlink w:anchor="_Toc221900905" w:history="1">
        <w:r w:rsidRPr="007A4ABE">
          <w:rPr>
            <w:rStyle w:val="Hyperlink"/>
            <w:noProof/>
          </w:rPr>
          <w:t>9.3 Alerting</w:t>
        </w:r>
        <w:r>
          <w:rPr>
            <w:noProof/>
            <w:webHidden/>
          </w:rPr>
          <w:tab/>
        </w:r>
        <w:r>
          <w:rPr>
            <w:noProof/>
            <w:webHidden/>
          </w:rPr>
          <w:fldChar w:fldCharType="begin"/>
        </w:r>
        <w:r>
          <w:rPr>
            <w:noProof/>
            <w:webHidden/>
          </w:rPr>
          <w:instrText xml:space="preserve"> PAGEREF _Toc221900905 \h </w:instrText>
        </w:r>
        <w:r>
          <w:rPr>
            <w:noProof/>
            <w:webHidden/>
          </w:rPr>
        </w:r>
        <w:r>
          <w:rPr>
            <w:noProof/>
            <w:webHidden/>
          </w:rPr>
          <w:fldChar w:fldCharType="separate"/>
        </w:r>
        <w:r>
          <w:rPr>
            <w:noProof/>
            <w:webHidden/>
          </w:rPr>
          <w:t>10</w:t>
        </w:r>
        <w:r>
          <w:rPr>
            <w:noProof/>
            <w:webHidden/>
          </w:rPr>
          <w:fldChar w:fldCharType="end"/>
        </w:r>
      </w:hyperlink>
    </w:p>
    <w:p w14:paraId="03638F5A" w14:textId="106F3E8B" w:rsidR="00305DA7" w:rsidRDefault="00305DA7">
      <w:pPr>
        <w:pStyle w:val="TOC2"/>
        <w:tabs>
          <w:tab w:val="right" w:leader="dot" w:pos="8630"/>
        </w:tabs>
        <w:rPr>
          <w:noProof/>
        </w:rPr>
      </w:pPr>
      <w:hyperlink w:anchor="_Toc221900906" w:history="1">
        <w:r w:rsidRPr="007A4ABE">
          <w:rPr>
            <w:rStyle w:val="Hyperlink"/>
            <w:noProof/>
          </w:rPr>
          <w:t>10. AI RISK REGISTER (INITIAL DRAFT)</w:t>
        </w:r>
        <w:r>
          <w:rPr>
            <w:noProof/>
            <w:webHidden/>
          </w:rPr>
          <w:tab/>
        </w:r>
        <w:r>
          <w:rPr>
            <w:noProof/>
            <w:webHidden/>
          </w:rPr>
          <w:fldChar w:fldCharType="begin"/>
        </w:r>
        <w:r>
          <w:rPr>
            <w:noProof/>
            <w:webHidden/>
          </w:rPr>
          <w:instrText xml:space="preserve"> PAGEREF _Toc221900906 \h </w:instrText>
        </w:r>
        <w:r>
          <w:rPr>
            <w:noProof/>
            <w:webHidden/>
          </w:rPr>
        </w:r>
        <w:r>
          <w:rPr>
            <w:noProof/>
            <w:webHidden/>
          </w:rPr>
          <w:fldChar w:fldCharType="separate"/>
        </w:r>
        <w:r>
          <w:rPr>
            <w:noProof/>
            <w:webHidden/>
          </w:rPr>
          <w:t>10</w:t>
        </w:r>
        <w:r>
          <w:rPr>
            <w:noProof/>
            <w:webHidden/>
          </w:rPr>
          <w:fldChar w:fldCharType="end"/>
        </w:r>
      </w:hyperlink>
    </w:p>
    <w:p w14:paraId="1D7F2C51" w14:textId="38A7D0BA" w:rsidR="00305DA7" w:rsidRDefault="00305DA7">
      <w:pPr>
        <w:pStyle w:val="TOC2"/>
        <w:tabs>
          <w:tab w:val="right" w:leader="dot" w:pos="8630"/>
        </w:tabs>
        <w:rPr>
          <w:noProof/>
        </w:rPr>
      </w:pPr>
      <w:hyperlink w:anchor="_Toc221900907" w:history="1">
        <w:r w:rsidRPr="007A4ABE">
          <w:rPr>
            <w:rStyle w:val="Hyperlink"/>
            <w:noProof/>
          </w:rPr>
          <w:t>11. FEATURE &amp; TENANT MAPPING</w:t>
        </w:r>
        <w:r>
          <w:rPr>
            <w:noProof/>
            <w:webHidden/>
          </w:rPr>
          <w:tab/>
        </w:r>
        <w:r>
          <w:rPr>
            <w:noProof/>
            <w:webHidden/>
          </w:rPr>
          <w:fldChar w:fldCharType="begin"/>
        </w:r>
        <w:r>
          <w:rPr>
            <w:noProof/>
            <w:webHidden/>
          </w:rPr>
          <w:instrText xml:space="preserve"> PAGEREF _Toc221900907 \h </w:instrText>
        </w:r>
        <w:r>
          <w:rPr>
            <w:noProof/>
            <w:webHidden/>
          </w:rPr>
        </w:r>
        <w:r>
          <w:rPr>
            <w:noProof/>
            <w:webHidden/>
          </w:rPr>
          <w:fldChar w:fldCharType="separate"/>
        </w:r>
        <w:r>
          <w:rPr>
            <w:noProof/>
            <w:webHidden/>
          </w:rPr>
          <w:t>10</w:t>
        </w:r>
        <w:r>
          <w:rPr>
            <w:noProof/>
            <w:webHidden/>
          </w:rPr>
          <w:fldChar w:fldCharType="end"/>
        </w:r>
      </w:hyperlink>
    </w:p>
    <w:p w14:paraId="32D3D0E1" w14:textId="1445B79B" w:rsidR="00305DA7" w:rsidRDefault="00305DA7">
      <w:pPr>
        <w:pStyle w:val="TOC2"/>
        <w:tabs>
          <w:tab w:val="right" w:leader="dot" w:pos="8630"/>
        </w:tabs>
        <w:rPr>
          <w:noProof/>
        </w:rPr>
      </w:pPr>
      <w:hyperlink w:anchor="_Toc221900908" w:history="1">
        <w:r w:rsidRPr="007A4ABE">
          <w:rPr>
            <w:rStyle w:val="Hyperlink"/>
            <w:noProof/>
          </w:rPr>
          <w:t>12. ROADMAP &amp; CHANGE GOVERNANCE</w:t>
        </w:r>
        <w:r>
          <w:rPr>
            <w:noProof/>
            <w:webHidden/>
          </w:rPr>
          <w:tab/>
        </w:r>
        <w:r>
          <w:rPr>
            <w:noProof/>
            <w:webHidden/>
          </w:rPr>
          <w:fldChar w:fldCharType="begin"/>
        </w:r>
        <w:r>
          <w:rPr>
            <w:noProof/>
            <w:webHidden/>
          </w:rPr>
          <w:instrText xml:space="preserve"> PAGEREF _Toc221900908 \h </w:instrText>
        </w:r>
        <w:r>
          <w:rPr>
            <w:noProof/>
            <w:webHidden/>
          </w:rPr>
        </w:r>
        <w:r>
          <w:rPr>
            <w:noProof/>
            <w:webHidden/>
          </w:rPr>
          <w:fldChar w:fldCharType="separate"/>
        </w:r>
        <w:r>
          <w:rPr>
            <w:noProof/>
            <w:webHidden/>
          </w:rPr>
          <w:t>10</w:t>
        </w:r>
        <w:r>
          <w:rPr>
            <w:noProof/>
            <w:webHidden/>
          </w:rPr>
          <w:fldChar w:fldCharType="end"/>
        </w:r>
      </w:hyperlink>
    </w:p>
    <w:p w14:paraId="03011D16" w14:textId="38071B26" w:rsidR="00305DA7" w:rsidRDefault="00305DA7">
      <w:pPr>
        <w:pStyle w:val="TOC2"/>
        <w:tabs>
          <w:tab w:val="right" w:leader="dot" w:pos="8630"/>
        </w:tabs>
        <w:rPr>
          <w:noProof/>
        </w:rPr>
      </w:pPr>
      <w:hyperlink w:anchor="_Toc221900909" w:history="1">
        <w:r w:rsidRPr="007A4ABE">
          <w:rPr>
            <w:rStyle w:val="Hyperlink"/>
            <w:noProof/>
          </w:rPr>
          <w:t>13. DOCUMENT CONTROL</w:t>
        </w:r>
        <w:r>
          <w:rPr>
            <w:noProof/>
            <w:webHidden/>
          </w:rPr>
          <w:tab/>
        </w:r>
        <w:r>
          <w:rPr>
            <w:noProof/>
            <w:webHidden/>
          </w:rPr>
          <w:fldChar w:fldCharType="begin"/>
        </w:r>
        <w:r>
          <w:rPr>
            <w:noProof/>
            <w:webHidden/>
          </w:rPr>
          <w:instrText xml:space="preserve"> PAGEREF _Toc221900909 \h </w:instrText>
        </w:r>
        <w:r>
          <w:rPr>
            <w:noProof/>
            <w:webHidden/>
          </w:rPr>
        </w:r>
        <w:r>
          <w:rPr>
            <w:noProof/>
            <w:webHidden/>
          </w:rPr>
          <w:fldChar w:fldCharType="separate"/>
        </w:r>
        <w:r>
          <w:rPr>
            <w:noProof/>
            <w:webHidden/>
          </w:rPr>
          <w:t>10</w:t>
        </w:r>
        <w:r>
          <w:rPr>
            <w:noProof/>
            <w:webHidden/>
          </w:rPr>
          <w:fldChar w:fldCharType="end"/>
        </w:r>
      </w:hyperlink>
    </w:p>
    <w:p w14:paraId="5CC58432" w14:textId="13325BAD" w:rsidR="00305DA7" w:rsidRDefault="00305DA7">
      <w:pPr>
        <w:pStyle w:val="TOC2"/>
        <w:tabs>
          <w:tab w:val="right" w:leader="dot" w:pos="8630"/>
        </w:tabs>
        <w:rPr>
          <w:noProof/>
        </w:rPr>
      </w:pPr>
      <w:hyperlink w:anchor="_Toc221900910" w:history="1">
        <w:r w:rsidRPr="007A4ABE">
          <w:rPr>
            <w:rStyle w:val="Hyperlink"/>
            <w:noProof/>
          </w:rPr>
          <w:t>WHAT THIS DOCUMENT ACHIEVES</w:t>
        </w:r>
        <w:r>
          <w:rPr>
            <w:noProof/>
            <w:webHidden/>
          </w:rPr>
          <w:tab/>
        </w:r>
        <w:r>
          <w:rPr>
            <w:noProof/>
            <w:webHidden/>
          </w:rPr>
          <w:fldChar w:fldCharType="begin"/>
        </w:r>
        <w:r>
          <w:rPr>
            <w:noProof/>
            <w:webHidden/>
          </w:rPr>
          <w:instrText xml:space="preserve"> PAGEREF _Toc221900910 \h </w:instrText>
        </w:r>
        <w:r>
          <w:rPr>
            <w:noProof/>
            <w:webHidden/>
          </w:rPr>
        </w:r>
        <w:r>
          <w:rPr>
            <w:noProof/>
            <w:webHidden/>
          </w:rPr>
          <w:fldChar w:fldCharType="separate"/>
        </w:r>
        <w:r>
          <w:rPr>
            <w:noProof/>
            <w:webHidden/>
          </w:rPr>
          <w:t>10</w:t>
        </w:r>
        <w:r>
          <w:rPr>
            <w:noProof/>
            <w:webHidden/>
          </w:rPr>
          <w:fldChar w:fldCharType="end"/>
        </w:r>
      </w:hyperlink>
    </w:p>
    <w:p w14:paraId="7E849D97" w14:textId="206D5CA4" w:rsidR="00AD0611" w:rsidRDefault="00A713C1">
      <w:r>
        <w:fldChar w:fldCharType="end"/>
      </w:r>
    </w:p>
    <w:p w14:paraId="409EA078" w14:textId="77777777" w:rsidR="00AD0611" w:rsidRDefault="00A713C1">
      <w:r>
        <w:br w:type="page"/>
      </w:r>
    </w:p>
    <w:p w14:paraId="207EE3C0" w14:textId="77777777" w:rsidR="00AD0611" w:rsidRDefault="00A713C1">
      <w:pPr>
        <w:pStyle w:val="Heading1"/>
      </w:pPr>
      <w:bookmarkStart w:id="1" w:name="_Toc221900829"/>
      <w:r>
        <w:t>PART A — ARTIFICIAL INTELLIGENCE GOVERNANCE POLICY</w:t>
      </w:r>
      <w:bookmarkEnd w:id="1"/>
    </w:p>
    <w:p w14:paraId="3EF41384" w14:textId="77777777" w:rsidR="00AD0611" w:rsidRDefault="00A713C1">
      <w:pPr>
        <w:pStyle w:val="Heading2"/>
      </w:pPr>
      <w:bookmarkStart w:id="2" w:name="_Toc221900830"/>
      <w:r>
        <w:t>ARTICLE I — PURPOSE</w:t>
      </w:r>
      <w:bookmarkEnd w:id="2"/>
    </w:p>
    <w:p w14:paraId="349D95D5" w14:textId="77777777" w:rsidR="00AD0611" w:rsidRDefault="00A713C1">
      <w:r>
        <w:t>This Artificial Intelligence Governance Policy establishes the Artificial Intelligence Management System (AIMS) of Tilli Software (the “Company”).</w:t>
      </w:r>
    </w:p>
    <w:p w14:paraId="1C89CEEB" w14:textId="77777777" w:rsidR="00AD0611" w:rsidRDefault="00A713C1">
      <w:r>
        <w:t>Tilli recognizes that Artificial Intelligence (AI) systems introduce operational, ethical, legal, security, and reputational risks alongside significant innovation opportunities. This policy establishes the governance framework under which AI systems are designed, developed, deployed, and operated across the organization.</w:t>
      </w:r>
    </w:p>
    <w:p w14:paraId="6DD3CC3C" w14:textId="77777777" w:rsidR="00AD0611" w:rsidRDefault="00A713C1">
      <w:r>
        <w:t>The purpose of this Policy is to:</w:t>
      </w:r>
    </w:p>
    <w:p w14:paraId="714F02D8" w14:textId="77777777" w:rsidR="00AD0611" w:rsidRDefault="00A713C1">
      <w:pPr>
        <w:pStyle w:val="ListNumber"/>
      </w:pPr>
      <w:r>
        <w:t>Ensure responsible, secure, and compliant deployment of Artificial Intelligence systems;</w:t>
      </w:r>
    </w:p>
    <w:p w14:paraId="7F2D0BC8" w14:textId="77777777" w:rsidR="00AD0611" w:rsidRDefault="00A713C1">
      <w:pPr>
        <w:pStyle w:val="ListNumber"/>
      </w:pPr>
      <w:r>
        <w:t>Align Company practices with ISO/IEC 42001:2023;</w:t>
      </w:r>
    </w:p>
    <w:p w14:paraId="7E29E679" w14:textId="77777777" w:rsidR="00AD0611" w:rsidRDefault="00A713C1">
      <w:pPr>
        <w:pStyle w:val="ListNumber"/>
      </w:pPr>
      <w:r>
        <w:t>Integrate AI governance within the Company’s ISO 27001 Information Security Management System (ISMS);</w:t>
      </w:r>
    </w:p>
    <w:p w14:paraId="287BA2AD" w14:textId="77777777" w:rsidR="00AD0611" w:rsidRDefault="00A713C1">
      <w:pPr>
        <w:pStyle w:val="ListNumber"/>
      </w:pPr>
      <w:r>
        <w:t>Mitigate financial, operational, legal, and reputational risks; and</w:t>
      </w:r>
    </w:p>
    <w:p w14:paraId="2A1C7DEC" w14:textId="77777777" w:rsidR="00AD0611" w:rsidRDefault="00A713C1">
      <w:pPr>
        <w:pStyle w:val="ListNumber"/>
      </w:pPr>
      <w:r>
        <w:t>Provide structured oversight by executive leadership and the Board.</w:t>
      </w:r>
    </w:p>
    <w:p w14:paraId="22178D9E" w14:textId="77777777" w:rsidR="00AD0611" w:rsidRDefault="00A713C1">
      <w:pPr>
        <w:pStyle w:val="Heading2"/>
      </w:pPr>
      <w:bookmarkStart w:id="3" w:name="_Toc221900831"/>
      <w:r>
        <w:t>ARTICLE II — DEFINITIONS</w:t>
      </w:r>
      <w:bookmarkEnd w:id="3"/>
    </w:p>
    <w:p w14:paraId="7CA0B9CA" w14:textId="77777777" w:rsidR="00AD0611" w:rsidRDefault="00A713C1">
      <w:r>
        <w:rPr>
          <w:b/>
        </w:rPr>
        <w:t>Artificial Intelligence System (AI System)</w:t>
      </w:r>
    </w:p>
    <w:p w14:paraId="3D0480F4" w14:textId="77777777" w:rsidR="00AD0611" w:rsidRDefault="00A713C1">
      <w:r>
        <w:t>Any software system utilizing machine learning, statistical modeling, algorithmic inference, or generative methods to produce predictions, classifications, recommendations, or automated decisions.</w:t>
      </w:r>
    </w:p>
    <w:p w14:paraId="70D3F32B" w14:textId="77777777" w:rsidR="00AD0611" w:rsidRDefault="00A713C1">
      <w:r>
        <w:rPr>
          <w:b/>
        </w:rPr>
        <w:t>High-Risk AI System</w:t>
      </w:r>
    </w:p>
    <w:p w14:paraId="0E24B35B" w14:textId="77777777" w:rsidR="00AD0611" w:rsidRDefault="00A713C1">
      <w:r>
        <w:t>An AI system capable of materially affecting financial transactions, fraud outcomes, customer eligibility, regulatory compliance, or consumer rights.</w:t>
      </w:r>
    </w:p>
    <w:p w14:paraId="310171EB" w14:textId="77777777" w:rsidR="00AD0611" w:rsidRDefault="00A713C1">
      <w:pPr>
        <w:pStyle w:val="Heading2"/>
      </w:pPr>
      <w:bookmarkStart w:id="4" w:name="_Toc221900832"/>
      <w:r>
        <w:t>ARTICLE III — SCOPE</w:t>
      </w:r>
      <w:bookmarkEnd w:id="4"/>
    </w:p>
    <w:p w14:paraId="1F7BFF44" w14:textId="77777777" w:rsidR="00AD0611" w:rsidRDefault="00A713C1">
      <w:r>
        <w:t>This Policy applies to:</w:t>
      </w:r>
    </w:p>
    <w:p w14:paraId="72FCA4B3" w14:textId="77777777" w:rsidR="00AD0611" w:rsidRDefault="00A713C1">
      <w:pPr>
        <w:pStyle w:val="ListBullet"/>
      </w:pPr>
      <w:r>
        <w:t>All AI-enabled features and systems across Tilli products</w:t>
      </w:r>
    </w:p>
    <w:p w14:paraId="61474E6D" w14:textId="77777777" w:rsidR="00AD0611" w:rsidRDefault="00A713C1">
      <w:pPr>
        <w:pStyle w:val="ListBullet"/>
      </w:pPr>
      <w:r>
        <w:t>All internally developed AI systems (e.g., Jareis and other proprietary AI engines)</w:t>
      </w:r>
    </w:p>
    <w:p w14:paraId="07989EEB" w14:textId="77777777" w:rsidR="00AD0611" w:rsidRDefault="00A713C1">
      <w:pPr>
        <w:pStyle w:val="ListBullet"/>
      </w:pPr>
      <w:r>
        <w:t>All third-party AI integrations</w:t>
      </w:r>
    </w:p>
    <w:p w14:paraId="05153F64" w14:textId="77777777" w:rsidR="00AD0611" w:rsidRDefault="00A713C1">
      <w:pPr>
        <w:pStyle w:val="ListBullet"/>
      </w:pPr>
      <w:r>
        <w:t>All environments (development, staging, production)</w:t>
      </w:r>
    </w:p>
    <w:p w14:paraId="1B2DA4A4" w14:textId="77777777" w:rsidR="00AD0611" w:rsidRDefault="00A713C1">
      <w:pPr>
        <w:pStyle w:val="ListBullet"/>
      </w:pPr>
      <w:r>
        <w:t>All teams contributing to AI-powered systems, including Engineering, Product, Security, Data, and Operations</w:t>
      </w:r>
    </w:p>
    <w:p w14:paraId="4111DBBA" w14:textId="77777777" w:rsidR="00AD0611" w:rsidRDefault="00A713C1">
      <w:r>
        <w:t>Products currently in scope include (but are not limited to):</w:t>
      </w:r>
    </w:p>
    <w:p w14:paraId="65275898" w14:textId="77777777" w:rsidR="00AD0611" w:rsidRDefault="00A713C1">
      <w:pPr>
        <w:pStyle w:val="ListBullet"/>
      </w:pPr>
      <w:r>
        <w:t>tilliX</w:t>
      </w:r>
    </w:p>
    <w:p w14:paraId="317E99E2" w14:textId="77777777" w:rsidR="00AD0611" w:rsidRDefault="00A713C1">
      <w:pPr>
        <w:pStyle w:val="ListBullet"/>
      </w:pPr>
      <w:r>
        <w:t>tilliPay</w:t>
      </w:r>
    </w:p>
    <w:p w14:paraId="60E244B2" w14:textId="77777777" w:rsidR="00AD0611" w:rsidRDefault="00A713C1">
      <w:pPr>
        <w:pStyle w:val="ListBullet"/>
      </w:pPr>
      <w:r>
        <w:t>Nudge</w:t>
      </w:r>
    </w:p>
    <w:p w14:paraId="63725972" w14:textId="77777777" w:rsidR="00AD0611" w:rsidRDefault="00A713C1">
      <w:pPr>
        <w:pStyle w:val="ListBullet"/>
      </w:pPr>
      <w:r>
        <w:t>Nudge Beacon</w:t>
      </w:r>
    </w:p>
    <w:p w14:paraId="34DE6320" w14:textId="77777777" w:rsidR="00AD0611" w:rsidRDefault="00A713C1">
      <w:pPr>
        <w:pStyle w:val="ListBullet"/>
      </w:pPr>
      <w:r>
        <w:t>Nudge CPaaS</w:t>
      </w:r>
    </w:p>
    <w:p w14:paraId="528D8E01" w14:textId="77777777" w:rsidR="00AD0611" w:rsidRDefault="00A713C1">
      <w:pPr>
        <w:pStyle w:val="ListBullet"/>
      </w:pPr>
      <w:r>
        <w:t>tilliArc</w:t>
      </w:r>
    </w:p>
    <w:p w14:paraId="1B8D8BDD" w14:textId="77777777" w:rsidR="00AD0611" w:rsidRDefault="00A713C1">
      <w:pPr>
        <w:pStyle w:val="ListBullet"/>
      </w:pPr>
      <w:r>
        <w:t>XDEX</w:t>
      </w:r>
    </w:p>
    <w:p w14:paraId="203B6C69" w14:textId="77777777" w:rsidR="00AD0611" w:rsidRDefault="00A713C1">
      <w:pPr>
        <w:pStyle w:val="ListBullet"/>
      </w:pPr>
      <w:r>
        <w:t>Beacon</w:t>
      </w:r>
    </w:p>
    <w:p w14:paraId="22BACACB" w14:textId="77777777" w:rsidR="00AD0611" w:rsidRDefault="00A713C1">
      <w:pPr>
        <w:pStyle w:val="ListBullet"/>
      </w:pPr>
      <w:r>
        <w:t>Analytics and integration platforms</w:t>
      </w:r>
    </w:p>
    <w:p w14:paraId="73028EA2" w14:textId="77777777" w:rsidR="00AD0611" w:rsidRDefault="00A713C1">
      <w:pPr>
        <w:pStyle w:val="ListBullet"/>
      </w:pPr>
      <w:r>
        <w:t>Additional products as designated by leadership</w:t>
      </w:r>
    </w:p>
    <w:p w14:paraId="4426C23B" w14:textId="77777777" w:rsidR="00AD0611" w:rsidRDefault="00A713C1">
      <w:pPr>
        <w:pStyle w:val="Heading2"/>
      </w:pPr>
      <w:bookmarkStart w:id="5" w:name="_Toc221900833"/>
      <w:r>
        <w:t>ARTICLE IV — GOVERNANCE STRUCTURE</w:t>
      </w:r>
      <w:bookmarkEnd w:id="5"/>
    </w:p>
    <w:p w14:paraId="1DF62222" w14:textId="77777777" w:rsidR="00AD0611" w:rsidRDefault="00A713C1">
      <w:pPr>
        <w:pStyle w:val="Heading3"/>
      </w:pPr>
      <w:bookmarkStart w:id="6" w:name="_Toc221900834"/>
      <w:r>
        <w:t>Section 4.1 AI Review Committee (ARC)</w:t>
      </w:r>
      <w:bookmarkEnd w:id="6"/>
    </w:p>
    <w:p w14:paraId="06883DE2" w14:textId="77777777" w:rsidR="00AD0611" w:rsidRDefault="00A713C1">
      <w:r>
        <w:t>The Board establishes the AI Review Committee (ARC).</w:t>
      </w:r>
    </w:p>
    <w:p w14:paraId="33BABE2D" w14:textId="77777777" w:rsidR="00AD0611" w:rsidRDefault="00A713C1">
      <w:r>
        <w:t>ARC Responsibilities:</w:t>
      </w:r>
    </w:p>
    <w:p w14:paraId="1E1E8B3B" w14:textId="77777777" w:rsidR="00AD0611" w:rsidRDefault="00A713C1">
      <w:pPr>
        <w:pStyle w:val="ListBullet"/>
      </w:pPr>
      <w:r>
        <w:t>AI risk classification</w:t>
      </w:r>
    </w:p>
    <w:p w14:paraId="14D029D5" w14:textId="77777777" w:rsidR="00AD0611" w:rsidRDefault="00A713C1">
      <w:pPr>
        <w:pStyle w:val="ListBullet"/>
      </w:pPr>
      <w:r>
        <w:t>Approval of High-Risk AI deployments</w:t>
      </w:r>
    </w:p>
    <w:p w14:paraId="10E18A3A" w14:textId="77777777" w:rsidR="00AD0611" w:rsidRDefault="00A713C1">
      <w:pPr>
        <w:pStyle w:val="ListBullet"/>
      </w:pPr>
      <w:r>
        <w:t>Oversight of validation</w:t>
      </w:r>
    </w:p>
    <w:p w14:paraId="37808F3D" w14:textId="77777777" w:rsidR="00AD0611" w:rsidRDefault="00A713C1">
      <w:pPr>
        <w:pStyle w:val="ListBullet"/>
      </w:pPr>
      <w:r>
        <w:t>Monitoring oversight</w:t>
      </w:r>
    </w:p>
    <w:p w14:paraId="5A03EB87" w14:textId="77777777" w:rsidR="00AD0611" w:rsidRDefault="00A713C1">
      <w:pPr>
        <w:pStyle w:val="ListBullet"/>
      </w:pPr>
      <w:r>
        <w:t>Review of AI incidents</w:t>
      </w:r>
    </w:p>
    <w:p w14:paraId="636F881C" w14:textId="77777777" w:rsidR="00AD0611" w:rsidRDefault="00A713C1">
      <w:pPr>
        <w:pStyle w:val="ListBullet"/>
      </w:pPr>
      <w:r>
        <w:t>Quarterly governance reporting</w:t>
      </w:r>
    </w:p>
    <w:p w14:paraId="48C593DB" w14:textId="77777777" w:rsidR="00AD0611" w:rsidRDefault="00A713C1">
      <w:pPr>
        <w:pStyle w:val="Heading3"/>
      </w:pPr>
      <w:bookmarkStart w:id="7" w:name="_Toc221900835"/>
      <w:r>
        <w:t>Section 4.2 Roles and Accountability</w:t>
      </w:r>
      <w:bookmarkEnd w:id="7"/>
    </w:p>
    <w:p w14:paraId="5EC611CC" w14:textId="77777777" w:rsidR="00AD0611" w:rsidRDefault="00A713C1">
      <w:r>
        <w:t>Clear accountability is required for effective AI governance.</w:t>
      </w:r>
    </w:p>
    <w:tbl>
      <w:tblPr>
        <w:tblW w:w="0" w:type="auto"/>
        <w:jc w:val="center"/>
        <w:tblLook w:val="04A0" w:firstRow="1" w:lastRow="0" w:firstColumn="1" w:lastColumn="0" w:noHBand="0" w:noVBand="1"/>
      </w:tblPr>
      <w:tblGrid>
        <w:gridCol w:w="4320"/>
        <w:gridCol w:w="4320"/>
      </w:tblGrid>
      <w:tr w:rsidR="00AD0611" w14:paraId="461AC60C" w14:textId="77777777">
        <w:trPr>
          <w:jc w:val="center"/>
        </w:trPr>
        <w:tc>
          <w:tcPr>
            <w:tcW w:w="4320" w:type="dxa"/>
          </w:tcPr>
          <w:p w14:paraId="6FA5A5C2" w14:textId="77777777" w:rsidR="00AD0611" w:rsidRDefault="00A713C1">
            <w:r>
              <w:t>Role</w:t>
            </w:r>
          </w:p>
        </w:tc>
        <w:tc>
          <w:tcPr>
            <w:tcW w:w="4320" w:type="dxa"/>
          </w:tcPr>
          <w:p w14:paraId="40D4FDD6" w14:textId="77777777" w:rsidR="00AD0611" w:rsidRDefault="00A713C1">
            <w:r>
              <w:t>Responsibility</w:t>
            </w:r>
          </w:p>
        </w:tc>
      </w:tr>
      <w:tr w:rsidR="00AD0611" w14:paraId="5DC2032C" w14:textId="77777777">
        <w:trPr>
          <w:jc w:val="center"/>
        </w:trPr>
        <w:tc>
          <w:tcPr>
            <w:tcW w:w="4320" w:type="dxa"/>
          </w:tcPr>
          <w:p w14:paraId="0C2C82E5" w14:textId="77777777" w:rsidR="00AD0611" w:rsidRDefault="00A713C1">
            <w:r>
              <w:t>AI Governance Lead</w:t>
            </w:r>
          </w:p>
        </w:tc>
        <w:tc>
          <w:tcPr>
            <w:tcW w:w="4320" w:type="dxa"/>
          </w:tcPr>
          <w:p w14:paraId="22A63813" w14:textId="77777777" w:rsidR="00AD0611" w:rsidRDefault="00A713C1">
            <w:r>
              <w:t>Oversight of AI risk management, compliance alignment, and policy enforcement</w:t>
            </w:r>
          </w:p>
        </w:tc>
      </w:tr>
      <w:tr w:rsidR="00AD0611" w14:paraId="38DA3CD5" w14:textId="77777777">
        <w:trPr>
          <w:jc w:val="center"/>
        </w:trPr>
        <w:tc>
          <w:tcPr>
            <w:tcW w:w="4320" w:type="dxa"/>
          </w:tcPr>
          <w:p w14:paraId="770099C1" w14:textId="77777777" w:rsidR="00AD0611" w:rsidRDefault="00A713C1">
            <w:r>
              <w:t>Engineering Lead</w:t>
            </w:r>
          </w:p>
        </w:tc>
        <w:tc>
          <w:tcPr>
            <w:tcW w:w="4320" w:type="dxa"/>
          </w:tcPr>
          <w:p w14:paraId="6D177B18" w14:textId="77777777" w:rsidR="00AD0611" w:rsidRDefault="00A713C1">
            <w:r>
              <w:t>Technical implementation, controls, and system integrity</w:t>
            </w:r>
          </w:p>
        </w:tc>
      </w:tr>
      <w:tr w:rsidR="00AD0611" w14:paraId="584D0F17" w14:textId="77777777">
        <w:trPr>
          <w:jc w:val="center"/>
        </w:trPr>
        <w:tc>
          <w:tcPr>
            <w:tcW w:w="4320" w:type="dxa"/>
          </w:tcPr>
          <w:p w14:paraId="275C8DA0" w14:textId="77777777" w:rsidR="00AD0611" w:rsidRDefault="00A713C1">
            <w:r>
              <w:t>Product Owner</w:t>
            </w:r>
          </w:p>
        </w:tc>
        <w:tc>
          <w:tcPr>
            <w:tcW w:w="4320" w:type="dxa"/>
          </w:tcPr>
          <w:p w14:paraId="24B1E93A" w14:textId="77777777" w:rsidR="00AD0611" w:rsidRDefault="00A713C1">
            <w:r>
              <w:t>Business justification, feature approval, and lifecycle oversight</w:t>
            </w:r>
          </w:p>
        </w:tc>
      </w:tr>
      <w:tr w:rsidR="00AD0611" w14:paraId="2196FA57" w14:textId="77777777">
        <w:trPr>
          <w:jc w:val="center"/>
        </w:trPr>
        <w:tc>
          <w:tcPr>
            <w:tcW w:w="4320" w:type="dxa"/>
          </w:tcPr>
          <w:p w14:paraId="1F48C7F7" w14:textId="77777777" w:rsidR="00AD0611" w:rsidRDefault="00A713C1">
            <w:r>
              <w:t>Security Team</w:t>
            </w:r>
          </w:p>
        </w:tc>
        <w:tc>
          <w:tcPr>
            <w:tcW w:w="4320" w:type="dxa"/>
          </w:tcPr>
          <w:p w14:paraId="462C03B4" w14:textId="77777777" w:rsidR="00AD0611" w:rsidRDefault="00A713C1">
            <w:r>
              <w:t>Security review, data protection validation</w:t>
            </w:r>
          </w:p>
        </w:tc>
      </w:tr>
      <w:tr w:rsidR="00AD0611" w14:paraId="7CD64258" w14:textId="77777777">
        <w:trPr>
          <w:jc w:val="center"/>
        </w:trPr>
        <w:tc>
          <w:tcPr>
            <w:tcW w:w="4320" w:type="dxa"/>
          </w:tcPr>
          <w:p w14:paraId="380EAF4D" w14:textId="77777777" w:rsidR="00AD0611" w:rsidRDefault="00A713C1">
            <w:r>
              <w:t>Compliance / Legal (if applicable)</w:t>
            </w:r>
          </w:p>
        </w:tc>
        <w:tc>
          <w:tcPr>
            <w:tcW w:w="4320" w:type="dxa"/>
          </w:tcPr>
          <w:p w14:paraId="2667F2B1" w14:textId="77777777" w:rsidR="00AD0611" w:rsidRDefault="00A713C1">
            <w:r>
              <w:t>Regulatory assessment and risk advisory</w:t>
            </w:r>
          </w:p>
        </w:tc>
      </w:tr>
    </w:tbl>
    <w:p w14:paraId="42BC2633" w14:textId="77777777" w:rsidR="00AD0611" w:rsidRDefault="00A713C1">
      <w:r>
        <w:t>Named individuals and reporting structures: Pending assignment by Executive Leadership.</w:t>
      </w:r>
    </w:p>
    <w:p w14:paraId="471252A9" w14:textId="77777777" w:rsidR="00AD0611" w:rsidRDefault="00A713C1">
      <w:r>
        <w:t>No AI-enabled feature may be released to production without documented risk ownership and assigned accountability.</w:t>
      </w:r>
    </w:p>
    <w:p w14:paraId="24F9F8F5" w14:textId="77777777" w:rsidR="00AD0611" w:rsidRDefault="00A713C1">
      <w:pPr>
        <w:pStyle w:val="Heading2"/>
      </w:pPr>
      <w:bookmarkStart w:id="8" w:name="_Toc221900836"/>
      <w:r>
        <w:t>ARTICLE V — GOVERNANCE PRINCIPLES</w:t>
      </w:r>
      <w:bookmarkEnd w:id="8"/>
    </w:p>
    <w:p w14:paraId="24D0A77F" w14:textId="77777777" w:rsidR="00AD0611" w:rsidRDefault="00A713C1">
      <w:r>
        <w:t>All AI systems at Tilli shall adhere to the following principles:</w:t>
      </w:r>
    </w:p>
    <w:p w14:paraId="73B67A77" w14:textId="77777777" w:rsidR="00AD0611" w:rsidRDefault="00A713C1">
      <w:pPr>
        <w:pStyle w:val="Heading3"/>
      </w:pPr>
      <w:bookmarkStart w:id="9" w:name="_Toc221900837"/>
      <w:r>
        <w:t>3.1 Responsible AI Use</w:t>
      </w:r>
      <w:bookmarkEnd w:id="9"/>
    </w:p>
    <w:p w14:paraId="3A852470" w14:textId="77777777" w:rsidR="00AD0611" w:rsidRDefault="00A713C1">
      <w:r>
        <w:t>AI systems must be designed and operated to minimize harm, prevent misuse, and protect stakeholders.</w:t>
      </w:r>
    </w:p>
    <w:p w14:paraId="20D3A43F" w14:textId="77777777" w:rsidR="00AD0611" w:rsidRDefault="00A713C1">
      <w:pPr>
        <w:pStyle w:val="Heading3"/>
      </w:pPr>
      <w:bookmarkStart w:id="10" w:name="_Toc221900838"/>
      <w:r>
        <w:t>3.2 Risk-Based Approach</w:t>
      </w:r>
      <w:bookmarkEnd w:id="10"/>
    </w:p>
    <w:p w14:paraId="7250CA44" w14:textId="77777777" w:rsidR="00AD0611" w:rsidRDefault="00A713C1">
      <w:r>
        <w:t>AI systems shall be assessed and governed proportionate to their impact and risk level.</w:t>
      </w:r>
    </w:p>
    <w:p w14:paraId="206C9A8D" w14:textId="77777777" w:rsidR="00AD0611" w:rsidRDefault="00A713C1">
      <w:pPr>
        <w:pStyle w:val="Heading3"/>
      </w:pPr>
      <w:bookmarkStart w:id="11" w:name="_Toc221900839"/>
      <w:r>
        <w:t>3.3 Transparency</w:t>
      </w:r>
      <w:bookmarkEnd w:id="11"/>
    </w:p>
    <w:p w14:paraId="0171D2D7" w14:textId="77777777" w:rsidR="00AD0611" w:rsidRDefault="00A713C1">
      <w:r>
        <w:t>AI-enabled capabilities should be clearly identifiable where appropriate, and system behavior should be explainable to relevant stakeholders.</w:t>
      </w:r>
    </w:p>
    <w:p w14:paraId="06B23DC1" w14:textId="77777777" w:rsidR="00AD0611" w:rsidRDefault="00A713C1">
      <w:pPr>
        <w:pStyle w:val="Heading3"/>
      </w:pPr>
      <w:bookmarkStart w:id="12" w:name="_Toc221900840"/>
      <w:r>
        <w:t>3.4 Human Oversight</w:t>
      </w:r>
      <w:bookmarkEnd w:id="12"/>
    </w:p>
    <w:p w14:paraId="7EF7B8B4" w14:textId="77777777" w:rsidR="00AD0611" w:rsidRDefault="00A713C1">
      <w:r>
        <w:t>AI outputs that influence critical operational, financial, or customer-facing decisions must allow for appropriate human review or override mechanisms.</w:t>
      </w:r>
    </w:p>
    <w:p w14:paraId="0075C173" w14:textId="77777777" w:rsidR="00AD0611" w:rsidRDefault="00A713C1">
      <w:pPr>
        <w:pStyle w:val="Heading3"/>
      </w:pPr>
      <w:bookmarkStart w:id="13" w:name="_Toc221900841"/>
      <w:r>
        <w:t>3.5 Security and Data Protection</w:t>
      </w:r>
      <w:bookmarkEnd w:id="13"/>
    </w:p>
    <w:p w14:paraId="408B11CC" w14:textId="77777777" w:rsidR="00AD0611" w:rsidRDefault="00A713C1">
      <w:r>
        <w:t>AI systems must comply with Tilli’s security and data governance standards, including access control, logging, and data protection requirements.</w:t>
      </w:r>
    </w:p>
    <w:p w14:paraId="3236A1B8" w14:textId="77777777" w:rsidR="00AD0611" w:rsidRDefault="00A713C1">
      <w:pPr>
        <w:pStyle w:val="Heading3"/>
      </w:pPr>
      <w:bookmarkStart w:id="14" w:name="_Toc221900842"/>
      <w:r>
        <w:t>3.6 Continuous Improvement</w:t>
      </w:r>
      <w:bookmarkEnd w:id="14"/>
    </w:p>
    <w:p w14:paraId="74E6D047" w14:textId="77777777" w:rsidR="00AD0611" w:rsidRDefault="00A713C1">
      <w:r>
        <w:t>AI systems shall be monitored, evaluated, and improved over time based on performance, risk trends, and incident learnings.</w:t>
      </w:r>
    </w:p>
    <w:p w14:paraId="55D13C16" w14:textId="77777777" w:rsidR="00AD0611" w:rsidRDefault="00A713C1">
      <w:pPr>
        <w:pStyle w:val="Heading2"/>
      </w:pPr>
      <w:bookmarkStart w:id="15" w:name="_Toc221900843"/>
      <w:r>
        <w:t>ARTICLE VI — AI LIFECYCLE REQUIREMENTS</w:t>
      </w:r>
      <w:bookmarkEnd w:id="15"/>
    </w:p>
    <w:p w14:paraId="56FB016A" w14:textId="77777777" w:rsidR="00AD0611" w:rsidRDefault="00A713C1">
      <w:r>
        <w:t>No AI System shall be deployed without completion of:</w:t>
      </w:r>
    </w:p>
    <w:p w14:paraId="76722F26" w14:textId="77777777" w:rsidR="00AD0611" w:rsidRDefault="00A713C1">
      <w:pPr>
        <w:pStyle w:val="ListNumber"/>
      </w:pPr>
      <w:r>
        <w:t>Formal intake and risk classification</w:t>
      </w:r>
    </w:p>
    <w:p w14:paraId="1587B75F" w14:textId="77777777" w:rsidR="00AD0611" w:rsidRDefault="00A713C1">
      <w:pPr>
        <w:pStyle w:val="ListNumber"/>
      </w:pPr>
      <w:r>
        <w:t>Documented business and technical specifications</w:t>
      </w:r>
    </w:p>
    <w:p w14:paraId="12928704" w14:textId="77777777" w:rsidR="00AD0611" w:rsidRDefault="00A713C1">
      <w:pPr>
        <w:pStyle w:val="ListNumber"/>
      </w:pPr>
      <w:r>
        <w:t>Validation (where required)</w:t>
      </w:r>
    </w:p>
    <w:p w14:paraId="1A524D37" w14:textId="77777777" w:rsidR="00AD0611" w:rsidRDefault="00A713C1">
      <w:pPr>
        <w:pStyle w:val="ListNumber"/>
      </w:pPr>
      <w:r>
        <w:t>Security review</w:t>
      </w:r>
    </w:p>
    <w:p w14:paraId="626909A0" w14:textId="77777777" w:rsidR="00AD0611" w:rsidRDefault="00A713C1">
      <w:pPr>
        <w:pStyle w:val="ListNumber"/>
      </w:pPr>
      <w:r>
        <w:t>Monitoring configuration</w:t>
      </w:r>
    </w:p>
    <w:p w14:paraId="72A32660" w14:textId="77777777" w:rsidR="00AD0611" w:rsidRDefault="00A713C1">
      <w:pPr>
        <w:pStyle w:val="ListNumber"/>
      </w:pPr>
      <w:r>
        <w:t>Deployment approval</w:t>
      </w:r>
    </w:p>
    <w:p w14:paraId="78041640" w14:textId="77777777" w:rsidR="00AD0611" w:rsidRDefault="00A713C1">
      <w:pPr>
        <w:pStyle w:val="Heading2"/>
      </w:pPr>
      <w:bookmarkStart w:id="16" w:name="_Toc221900844"/>
      <w:r>
        <w:t>ARTICLE VII — AI RISK MANAGEMENT</w:t>
      </w:r>
      <w:bookmarkEnd w:id="16"/>
    </w:p>
    <w:p w14:paraId="4FD68C4F" w14:textId="77777777" w:rsidR="00AD0611" w:rsidRDefault="00A713C1">
      <w:r>
        <w:t>Each AI-enabled product must maintain an AI Risk Register that includes:</w:t>
      </w:r>
    </w:p>
    <w:p w14:paraId="74D1A4AA" w14:textId="77777777" w:rsidR="00AD0611" w:rsidRDefault="00A713C1">
      <w:pPr>
        <w:pStyle w:val="ListBullet"/>
      </w:pPr>
      <w:r>
        <w:t>Identified risks</w:t>
      </w:r>
    </w:p>
    <w:p w14:paraId="29A6F22A" w14:textId="77777777" w:rsidR="00AD0611" w:rsidRDefault="00A713C1">
      <w:pPr>
        <w:pStyle w:val="ListBullet"/>
      </w:pPr>
      <w:r>
        <w:t>Risk description</w:t>
      </w:r>
    </w:p>
    <w:p w14:paraId="04A4F806" w14:textId="77777777" w:rsidR="00AD0611" w:rsidRDefault="00A713C1">
      <w:pPr>
        <w:pStyle w:val="ListBullet"/>
      </w:pPr>
      <w:r>
        <w:t>Likelihood and impact</w:t>
      </w:r>
    </w:p>
    <w:p w14:paraId="47CBAB96" w14:textId="77777777" w:rsidR="00AD0611" w:rsidRDefault="00A713C1">
      <w:pPr>
        <w:pStyle w:val="ListBullet"/>
      </w:pPr>
      <w:r>
        <w:t>Mitigation strategy</w:t>
      </w:r>
    </w:p>
    <w:p w14:paraId="6B82762D" w14:textId="77777777" w:rsidR="00AD0611" w:rsidRDefault="00A713C1">
      <w:pPr>
        <w:pStyle w:val="ListBullet"/>
      </w:pPr>
      <w:r>
        <w:t>Residual risk</w:t>
      </w:r>
    </w:p>
    <w:p w14:paraId="06FC90A4" w14:textId="77777777" w:rsidR="00AD0611" w:rsidRDefault="00A713C1">
      <w:pPr>
        <w:pStyle w:val="ListBullet"/>
      </w:pPr>
      <w:r>
        <w:t>Assigned owner</w:t>
      </w:r>
    </w:p>
    <w:p w14:paraId="22459376" w14:textId="77777777" w:rsidR="00AD0611" w:rsidRDefault="00A713C1">
      <w:pPr>
        <w:pStyle w:val="ListBullet"/>
      </w:pPr>
      <w:r>
        <w:t>Review date</w:t>
      </w:r>
    </w:p>
    <w:p w14:paraId="6236CBF7" w14:textId="77777777" w:rsidR="00AD0611" w:rsidRDefault="00A713C1">
      <w:r>
        <w:t>Risks to consider include, but are not limited to:</w:t>
      </w:r>
    </w:p>
    <w:p w14:paraId="6B3BA21D" w14:textId="77777777" w:rsidR="00AD0611" w:rsidRDefault="00A713C1">
      <w:pPr>
        <w:pStyle w:val="ListBullet"/>
      </w:pPr>
      <w:r>
        <w:t>Hallucination and inaccurate outputs</w:t>
      </w:r>
    </w:p>
    <w:p w14:paraId="69C71523" w14:textId="77777777" w:rsidR="00AD0611" w:rsidRDefault="00A713C1">
      <w:pPr>
        <w:pStyle w:val="ListBullet"/>
      </w:pPr>
      <w:r>
        <w:t>Bias and unfair outcomes</w:t>
      </w:r>
    </w:p>
    <w:p w14:paraId="1582E16B" w14:textId="77777777" w:rsidR="00AD0611" w:rsidRDefault="00A713C1">
      <w:pPr>
        <w:pStyle w:val="ListBullet"/>
      </w:pPr>
      <w:r>
        <w:t>Data leakage or privacy violations</w:t>
      </w:r>
    </w:p>
    <w:p w14:paraId="590E8975" w14:textId="77777777" w:rsidR="00AD0611" w:rsidRDefault="00A713C1">
      <w:pPr>
        <w:pStyle w:val="ListBullet"/>
      </w:pPr>
      <w:r>
        <w:t>Prompt injection or adversarial misuse</w:t>
      </w:r>
    </w:p>
    <w:p w14:paraId="1DBC2134" w14:textId="77777777" w:rsidR="00AD0611" w:rsidRDefault="00A713C1">
      <w:pPr>
        <w:pStyle w:val="ListBullet"/>
      </w:pPr>
      <w:r>
        <w:t>Model drift</w:t>
      </w:r>
    </w:p>
    <w:p w14:paraId="5552773F" w14:textId="77777777" w:rsidR="00AD0611" w:rsidRDefault="00A713C1">
      <w:pPr>
        <w:pStyle w:val="ListBullet"/>
      </w:pPr>
      <w:r>
        <w:t>Security vulnerabilities</w:t>
      </w:r>
    </w:p>
    <w:p w14:paraId="57B57DEF" w14:textId="77777777" w:rsidR="00AD0611" w:rsidRDefault="00A713C1">
      <w:pPr>
        <w:pStyle w:val="ListBullet"/>
      </w:pPr>
      <w:r>
        <w:t>Regulatory exposure</w:t>
      </w:r>
    </w:p>
    <w:p w14:paraId="68AD0FB1" w14:textId="77777777" w:rsidR="00AD0611" w:rsidRDefault="00A713C1">
      <w:r>
        <w:t>Risk registers must be reviewed:</w:t>
      </w:r>
    </w:p>
    <w:p w14:paraId="523FD948" w14:textId="77777777" w:rsidR="00AD0611" w:rsidRDefault="00A713C1">
      <w:pPr>
        <w:pStyle w:val="ListBullet"/>
      </w:pPr>
      <w:r>
        <w:t>Before production release</w:t>
      </w:r>
    </w:p>
    <w:p w14:paraId="767F9324" w14:textId="77777777" w:rsidR="00AD0611" w:rsidRDefault="00A713C1">
      <w:pPr>
        <w:pStyle w:val="ListBullet"/>
      </w:pPr>
      <w:r>
        <w:t>After significant feature changes</w:t>
      </w:r>
    </w:p>
    <w:p w14:paraId="173CD32D" w14:textId="77777777" w:rsidR="00AD0611" w:rsidRDefault="00A713C1">
      <w:pPr>
        <w:pStyle w:val="ListBullet"/>
      </w:pPr>
      <w:r>
        <w:t>At minimum quarterly</w:t>
      </w:r>
    </w:p>
    <w:p w14:paraId="137E2C02" w14:textId="77777777" w:rsidR="00AD0611" w:rsidRDefault="00A713C1">
      <w:r>
        <w:t>High-risk AI features require documented approval by the designated governance authority. Approval authority: Pending formal designation.</w:t>
      </w:r>
    </w:p>
    <w:p w14:paraId="6A6B0737" w14:textId="77777777" w:rsidR="00AD0611" w:rsidRDefault="00A713C1">
      <w:pPr>
        <w:pStyle w:val="Heading2"/>
      </w:pPr>
      <w:bookmarkStart w:id="17" w:name="_Toc221900845"/>
      <w:r>
        <w:t>ARTICLE VIII — REQUIRED DOCUMENTATION STANDARDS</w:t>
      </w:r>
      <w:bookmarkEnd w:id="17"/>
    </w:p>
    <w:p w14:paraId="2700B58E" w14:textId="77777777" w:rsidR="00AD0611" w:rsidRDefault="00A713C1">
      <w:r>
        <w:t>Every AI-enabled product must maintain documented evidence covering:</w:t>
      </w:r>
    </w:p>
    <w:p w14:paraId="6141C3A1" w14:textId="77777777" w:rsidR="00AD0611" w:rsidRDefault="00A713C1">
      <w:pPr>
        <w:pStyle w:val="ListBullet"/>
      </w:pPr>
      <w:r>
        <w:t>Business intent and functional requirements</w:t>
      </w:r>
    </w:p>
    <w:p w14:paraId="32FAD66C" w14:textId="77777777" w:rsidR="00AD0611" w:rsidRDefault="00A713C1">
      <w:pPr>
        <w:pStyle w:val="ListBullet"/>
      </w:pPr>
      <w:r>
        <w:t>Technical architecture and AI integration design</w:t>
      </w:r>
    </w:p>
    <w:p w14:paraId="5C00CC64" w14:textId="77777777" w:rsidR="00AD0611" w:rsidRDefault="00A713C1">
      <w:pPr>
        <w:pStyle w:val="ListBullet"/>
      </w:pPr>
      <w:r>
        <w:t>Technology stack and major dependencies</w:t>
      </w:r>
    </w:p>
    <w:p w14:paraId="25AE0C65" w14:textId="77777777" w:rsidR="00AD0611" w:rsidRDefault="00A713C1">
      <w:pPr>
        <w:pStyle w:val="ListBullet"/>
      </w:pPr>
      <w:r>
        <w:t>Development workflow and code review practices</w:t>
      </w:r>
    </w:p>
    <w:p w14:paraId="211E4008" w14:textId="77777777" w:rsidR="00AD0611" w:rsidRDefault="00A713C1">
      <w:pPr>
        <w:pStyle w:val="ListBullet"/>
      </w:pPr>
      <w:r>
        <w:t>Deployment and rollback processes</w:t>
      </w:r>
    </w:p>
    <w:p w14:paraId="208B355F" w14:textId="77777777" w:rsidR="00AD0611" w:rsidRDefault="00A713C1">
      <w:pPr>
        <w:pStyle w:val="ListBullet"/>
      </w:pPr>
      <w:r>
        <w:t>AI risk assessment artifacts</w:t>
      </w:r>
    </w:p>
    <w:p w14:paraId="178B3569" w14:textId="77777777" w:rsidR="00AD0611" w:rsidRDefault="00A713C1">
      <w:pPr>
        <w:pStyle w:val="ListBullet"/>
      </w:pPr>
      <w:r>
        <w:t>Human oversight mechanisms</w:t>
      </w:r>
    </w:p>
    <w:p w14:paraId="528CC3F3" w14:textId="77777777" w:rsidR="00AD0611" w:rsidRDefault="00A713C1">
      <w:pPr>
        <w:pStyle w:val="ListBullet"/>
      </w:pPr>
      <w:r>
        <w:t>Feature-to-tenant mapping (where applicable)</w:t>
      </w:r>
    </w:p>
    <w:p w14:paraId="7D463410" w14:textId="77777777" w:rsidR="00AD0611" w:rsidRDefault="00A713C1">
      <w:pPr>
        <w:pStyle w:val="ListBullet"/>
      </w:pPr>
      <w:r>
        <w:t>Data usage and data flow documentation</w:t>
      </w:r>
    </w:p>
    <w:p w14:paraId="09485482" w14:textId="77777777" w:rsidR="00AD0611" w:rsidRDefault="00A713C1">
      <w:pPr>
        <w:pStyle w:val="ListBullet"/>
      </w:pPr>
      <w:r>
        <w:t>Observability and monitoring approach</w:t>
      </w:r>
    </w:p>
    <w:p w14:paraId="36DEBB18" w14:textId="77777777" w:rsidR="00AD0611" w:rsidRDefault="00A713C1">
      <w:r>
        <w:t>Documentation must be accessible, updated when significant changes occur, and traceable through version control.</w:t>
      </w:r>
    </w:p>
    <w:p w14:paraId="19BC6695" w14:textId="77777777" w:rsidR="00AD0611" w:rsidRDefault="00A713C1">
      <w:pPr>
        <w:pStyle w:val="Heading2"/>
      </w:pPr>
      <w:bookmarkStart w:id="18" w:name="_Toc221900846"/>
      <w:r>
        <w:t>ARTICLE IX — MODEL VALIDATION</w:t>
      </w:r>
      <w:bookmarkEnd w:id="18"/>
    </w:p>
    <w:p w14:paraId="6BB813F4" w14:textId="77777777" w:rsidR="00AD0611" w:rsidRDefault="00A713C1">
      <w:r>
        <w:t>High-Risk AI Systems shall undergo independent validation prior to production deployment.</w:t>
      </w:r>
    </w:p>
    <w:p w14:paraId="0FE26FD4" w14:textId="77777777" w:rsidR="00AD0611" w:rsidRDefault="00A713C1">
      <w:r>
        <w:t>Validation shall include:</w:t>
      </w:r>
    </w:p>
    <w:p w14:paraId="7CE8D8FA" w14:textId="77777777" w:rsidR="00AD0611" w:rsidRDefault="00A713C1">
      <w:pPr>
        <w:pStyle w:val="ListBullet"/>
      </w:pPr>
      <w:r>
        <w:t>Conceptual soundness review</w:t>
      </w:r>
    </w:p>
    <w:p w14:paraId="0BD8DB2C" w14:textId="77777777" w:rsidR="00AD0611" w:rsidRDefault="00A713C1">
      <w:pPr>
        <w:pStyle w:val="ListBullet"/>
      </w:pPr>
      <w:r>
        <w:t>Data integrity assessment</w:t>
      </w:r>
    </w:p>
    <w:p w14:paraId="195CCD47" w14:textId="77777777" w:rsidR="00AD0611" w:rsidRDefault="00A713C1">
      <w:pPr>
        <w:pStyle w:val="ListBullet"/>
      </w:pPr>
      <w:r>
        <w:t>Performance benchmarking</w:t>
      </w:r>
    </w:p>
    <w:p w14:paraId="183BC94E" w14:textId="77777777" w:rsidR="00AD0611" w:rsidRDefault="00A713C1">
      <w:pPr>
        <w:pStyle w:val="ListBullet"/>
      </w:pPr>
      <w:r>
        <w:t>Bias testing</w:t>
      </w:r>
    </w:p>
    <w:p w14:paraId="48A664C4" w14:textId="77777777" w:rsidR="00AD0611" w:rsidRDefault="00A713C1">
      <w:pPr>
        <w:pStyle w:val="ListBullet"/>
      </w:pPr>
      <w:r>
        <w:t>Stress testing</w:t>
      </w:r>
    </w:p>
    <w:p w14:paraId="32748C38" w14:textId="77777777" w:rsidR="00AD0611" w:rsidRDefault="00A713C1">
      <w:pPr>
        <w:pStyle w:val="ListBullet"/>
      </w:pPr>
      <w:r>
        <w:t>Monitoring verification</w:t>
      </w:r>
    </w:p>
    <w:p w14:paraId="3C341217" w14:textId="77777777" w:rsidR="00AD0611" w:rsidRDefault="00A713C1">
      <w:pPr>
        <w:pStyle w:val="Heading2"/>
      </w:pPr>
      <w:bookmarkStart w:id="19" w:name="_Toc221900847"/>
      <w:r>
        <w:t>ARTICLE X — OPERATIONAL OVERSIGHT AND MONITORING</w:t>
      </w:r>
      <w:bookmarkEnd w:id="19"/>
    </w:p>
    <w:p w14:paraId="34A6DCB7" w14:textId="77777777" w:rsidR="00AD0611" w:rsidRDefault="00A713C1">
      <w:r>
        <w:t>AI-enabled systems must implement monitoring mechanisms appropriate to their risk level, including:</w:t>
      </w:r>
    </w:p>
    <w:p w14:paraId="006E2297" w14:textId="77777777" w:rsidR="00AD0611" w:rsidRDefault="00A713C1">
      <w:pPr>
        <w:pStyle w:val="ListBullet"/>
      </w:pPr>
      <w:r>
        <w:t>Input and output logging (in compliance with privacy requirements)</w:t>
      </w:r>
    </w:p>
    <w:p w14:paraId="1C31A09F" w14:textId="77777777" w:rsidR="00AD0611" w:rsidRDefault="00A713C1">
      <w:pPr>
        <w:pStyle w:val="ListBullet"/>
      </w:pPr>
      <w:r>
        <w:t>Error tracking</w:t>
      </w:r>
    </w:p>
    <w:p w14:paraId="36EBBC38" w14:textId="77777777" w:rsidR="00AD0611" w:rsidRDefault="00A713C1">
      <w:pPr>
        <w:pStyle w:val="ListBullet"/>
      </w:pPr>
      <w:r>
        <w:t>Performance monitoring</w:t>
      </w:r>
    </w:p>
    <w:p w14:paraId="0CA08820" w14:textId="77777777" w:rsidR="00AD0611" w:rsidRDefault="00A713C1">
      <w:pPr>
        <w:pStyle w:val="ListBullet"/>
      </w:pPr>
      <w:r>
        <w:t>Alerting for abnormal or degraded behavior</w:t>
      </w:r>
    </w:p>
    <w:p w14:paraId="0592F245" w14:textId="77777777" w:rsidR="00AD0611" w:rsidRDefault="00A713C1">
      <w:pPr>
        <w:pStyle w:val="ListBullet"/>
      </w:pPr>
      <w:r>
        <w:t>Periodic quality evaluation of AI outputs</w:t>
      </w:r>
    </w:p>
    <w:p w14:paraId="7164EED8" w14:textId="77777777" w:rsidR="00AD0611" w:rsidRDefault="00A713C1">
      <w:r>
        <w:t>Monitoring controls must be defined prior to production deployment.</w:t>
      </w:r>
    </w:p>
    <w:p w14:paraId="482BD3FF" w14:textId="77777777" w:rsidR="00AD0611" w:rsidRDefault="00A713C1">
      <w:pPr>
        <w:pStyle w:val="Heading2"/>
      </w:pPr>
      <w:bookmarkStart w:id="20" w:name="_Toc221900848"/>
      <w:r>
        <w:t>ARTICLE XI — INCIDENT MANAGEMENT</w:t>
      </w:r>
      <w:bookmarkEnd w:id="20"/>
    </w:p>
    <w:p w14:paraId="5470BD78" w14:textId="77777777" w:rsidR="00AD0611" w:rsidRDefault="00A713C1">
      <w:r>
        <w:t>AI-related incidents must:</w:t>
      </w:r>
    </w:p>
    <w:p w14:paraId="04218AA6" w14:textId="77777777" w:rsidR="00AD0611" w:rsidRDefault="00A713C1">
      <w:pPr>
        <w:pStyle w:val="ListNumber"/>
      </w:pPr>
      <w:r>
        <w:t>Be logged in the designated incident management system.</w:t>
      </w:r>
    </w:p>
    <w:p w14:paraId="15D0C4EB" w14:textId="77777777" w:rsidR="00AD0611" w:rsidRDefault="00A713C1">
      <w:pPr>
        <w:pStyle w:val="ListNumber"/>
      </w:pPr>
      <w:r>
        <w:t>Undergo root cause analysis.</w:t>
      </w:r>
    </w:p>
    <w:p w14:paraId="051F3135" w14:textId="77777777" w:rsidR="00AD0611" w:rsidRDefault="00A713C1">
      <w:pPr>
        <w:pStyle w:val="ListNumber"/>
      </w:pPr>
      <w:r>
        <w:t>Include documented corrective and preventive actions.</w:t>
      </w:r>
    </w:p>
    <w:p w14:paraId="18AF7CD2" w14:textId="77777777" w:rsidR="00AD0611" w:rsidRDefault="00A713C1">
      <w:pPr>
        <w:pStyle w:val="ListNumber"/>
      </w:pPr>
      <w:r>
        <w:t>Trigger updates to the AI Risk Register if new risks are identified.</w:t>
      </w:r>
    </w:p>
    <w:p w14:paraId="1F545178" w14:textId="77777777" w:rsidR="00AD0611" w:rsidRDefault="00A713C1">
      <w:r>
        <w:t>Incident severity classification and response timelines: Pending definition by Security &amp; Operations.</w:t>
      </w:r>
    </w:p>
    <w:p w14:paraId="00C61F85" w14:textId="77777777" w:rsidR="00AD0611" w:rsidRDefault="00A713C1">
      <w:r>
        <w:t>AI incidents shall be escalated within 24 hours where required by this AIMS.</w:t>
      </w:r>
    </w:p>
    <w:p w14:paraId="4BB3EA43" w14:textId="77777777" w:rsidR="00AD0611" w:rsidRDefault="00A713C1">
      <w:pPr>
        <w:pStyle w:val="Heading2"/>
      </w:pPr>
      <w:bookmarkStart w:id="21" w:name="_Toc221900849"/>
      <w:r>
        <w:t>ARTICLE XII — CHANGE MANAGEMENT</w:t>
      </w:r>
      <w:bookmarkEnd w:id="21"/>
    </w:p>
    <w:p w14:paraId="502EE7FA" w14:textId="77777777" w:rsidR="00AD0611" w:rsidRDefault="00A713C1">
      <w:r>
        <w:t>Changes to AI systems — including model updates, prompt modifications, architecture changes, or new AI-enabled features — must:</w:t>
      </w:r>
    </w:p>
    <w:p w14:paraId="32864CBE" w14:textId="77777777" w:rsidR="00AD0611" w:rsidRDefault="00A713C1">
      <w:pPr>
        <w:pStyle w:val="ListBullet"/>
      </w:pPr>
      <w:r>
        <w:t>Undergo risk evaluation</w:t>
      </w:r>
    </w:p>
    <w:p w14:paraId="653AF694" w14:textId="77777777" w:rsidR="00AD0611" w:rsidRDefault="00A713C1">
      <w:pPr>
        <w:pStyle w:val="ListBullet"/>
      </w:pPr>
      <w:r>
        <w:t>Be documented and version-controlled</w:t>
      </w:r>
    </w:p>
    <w:p w14:paraId="221278A3" w14:textId="77777777" w:rsidR="00AD0611" w:rsidRDefault="00A713C1">
      <w:pPr>
        <w:pStyle w:val="ListBullet"/>
      </w:pPr>
      <w:r>
        <w:t>Follow established CI/CD approval processes</w:t>
      </w:r>
    </w:p>
    <w:p w14:paraId="39AADC22" w14:textId="77777777" w:rsidR="00AD0611" w:rsidRDefault="00A713C1">
      <w:pPr>
        <w:pStyle w:val="ListBullet"/>
      </w:pPr>
      <w:r>
        <w:t>Include rollback capability where feasible</w:t>
      </w:r>
    </w:p>
    <w:p w14:paraId="6ACBD2CD" w14:textId="77777777" w:rsidR="00AD0611" w:rsidRDefault="00A713C1">
      <w:r>
        <w:t>Significant changes require governance review prior to release.</w:t>
      </w:r>
    </w:p>
    <w:p w14:paraId="2862E322" w14:textId="77777777" w:rsidR="00AD0611" w:rsidRDefault="00A713C1">
      <w:pPr>
        <w:pStyle w:val="Heading2"/>
      </w:pPr>
      <w:bookmarkStart w:id="22" w:name="_Toc221900850"/>
      <w:r>
        <w:t>ARTICLE XIII — THIRD-PARTY AI GOVERNANCE</w:t>
      </w:r>
      <w:bookmarkEnd w:id="22"/>
    </w:p>
    <w:p w14:paraId="74B04F1D" w14:textId="77777777" w:rsidR="00AD0611" w:rsidRDefault="00A713C1">
      <w:r>
        <w:t>When external AI providers are used:</w:t>
      </w:r>
    </w:p>
    <w:p w14:paraId="2AD7FB7B" w14:textId="77777777" w:rsidR="00AD0611" w:rsidRDefault="00A713C1">
      <w:pPr>
        <w:pStyle w:val="ListBullet"/>
      </w:pPr>
      <w:r>
        <w:t>Vendor risks must be evaluated.</w:t>
      </w:r>
    </w:p>
    <w:p w14:paraId="3AD75F8C" w14:textId="77777777" w:rsidR="00AD0611" w:rsidRDefault="00A713C1">
      <w:pPr>
        <w:pStyle w:val="ListBullet"/>
      </w:pPr>
      <w:r>
        <w:t>Data sharing implications must be assessed.</w:t>
      </w:r>
    </w:p>
    <w:p w14:paraId="73794ABC" w14:textId="77777777" w:rsidR="00AD0611" w:rsidRDefault="00A713C1">
      <w:pPr>
        <w:pStyle w:val="ListBullet"/>
      </w:pPr>
      <w:r>
        <w:t>Contractual and compliance obligations must be reviewed.</w:t>
      </w:r>
    </w:p>
    <w:p w14:paraId="0F34F613" w14:textId="77777777" w:rsidR="00AD0611" w:rsidRDefault="00A713C1">
      <w:pPr>
        <w:pStyle w:val="ListBullet"/>
      </w:pPr>
      <w:r>
        <w:t>Security controls must be validated.</w:t>
      </w:r>
    </w:p>
    <w:p w14:paraId="7DD10067" w14:textId="77777777" w:rsidR="00AD0611" w:rsidRDefault="00A713C1">
      <w:r>
        <w:t>Vendor assessment procedure: Pending alignment with Procurement and Security.</w:t>
      </w:r>
    </w:p>
    <w:p w14:paraId="560976E3" w14:textId="77777777" w:rsidR="00AD0611" w:rsidRDefault="00A713C1">
      <w:pPr>
        <w:pStyle w:val="Heading2"/>
      </w:pPr>
      <w:bookmarkStart w:id="23" w:name="_Toc221900851"/>
      <w:r>
        <w:t>ARTICLE XIV — DATA GOVERNANCE FOR AI SYSTEMS</w:t>
      </w:r>
      <w:bookmarkEnd w:id="23"/>
    </w:p>
    <w:p w14:paraId="4422CBE4" w14:textId="77777777" w:rsidR="00AD0611" w:rsidRDefault="00A713C1">
      <w:r>
        <w:t>AI-enabled systems must document:</w:t>
      </w:r>
    </w:p>
    <w:p w14:paraId="05F4B31D" w14:textId="77777777" w:rsidR="00AD0611" w:rsidRDefault="00A713C1">
      <w:pPr>
        <w:pStyle w:val="ListBullet"/>
      </w:pPr>
      <w:r>
        <w:t>Types of data processed</w:t>
      </w:r>
    </w:p>
    <w:p w14:paraId="17880560" w14:textId="77777777" w:rsidR="00AD0611" w:rsidRDefault="00A713C1">
      <w:pPr>
        <w:pStyle w:val="ListBullet"/>
      </w:pPr>
      <w:r>
        <w:t>Data sources</w:t>
      </w:r>
    </w:p>
    <w:p w14:paraId="5843034C" w14:textId="77777777" w:rsidR="00AD0611" w:rsidRDefault="00A713C1">
      <w:pPr>
        <w:pStyle w:val="ListBullet"/>
      </w:pPr>
      <w:r>
        <w:t>Retention policies</w:t>
      </w:r>
    </w:p>
    <w:p w14:paraId="1DE26922" w14:textId="77777777" w:rsidR="00AD0611" w:rsidRDefault="00A713C1">
      <w:pPr>
        <w:pStyle w:val="ListBullet"/>
      </w:pPr>
      <w:r>
        <w:t>Access control mechanisms</w:t>
      </w:r>
    </w:p>
    <w:p w14:paraId="11E7EDC2" w14:textId="77777777" w:rsidR="00AD0611" w:rsidRDefault="00A713C1">
      <w:r>
        <w:t>Handling of sensitive or regulated data must comply with Tilli’s internal security and data protection standards.</w:t>
      </w:r>
    </w:p>
    <w:p w14:paraId="0998EBFE" w14:textId="77777777" w:rsidR="00AD0611" w:rsidRDefault="00A713C1">
      <w:r>
        <w:t>Relevant policy references: Pending cross-reference to Information Security Policy.</w:t>
      </w:r>
    </w:p>
    <w:p w14:paraId="4AA231CF" w14:textId="77777777" w:rsidR="00AD0611" w:rsidRDefault="00A713C1">
      <w:pPr>
        <w:pStyle w:val="Heading2"/>
      </w:pPr>
      <w:bookmarkStart w:id="24" w:name="_Toc221900852"/>
      <w:r>
        <w:t>ARTICLE XV — PROHIBITED CONDUCT</w:t>
      </w:r>
      <w:bookmarkEnd w:id="24"/>
    </w:p>
    <w:p w14:paraId="4B5DB76D" w14:textId="77777777" w:rsidR="00AD0611" w:rsidRDefault="00A713C1">
      <w:r>
        <w:t>The following activities are prohibited:</w:t>
      </w:r>
    </w:p>
    <w:p w14:paraId="6552B9A5" w14:textId="0EDCECDC" w:rsidR="00AD0611" w:rsidRDefault="00A713C1">
      <w:pPr>
        <w:pStyle w:val="ListNumber"/>
      </w:pPr>
      <w:r>
        <w:t>Use of regulated data without documented approval</w:t>
      </w:r>
    </w:p>
    <w:p w14:paraId="31A8E21B" w14:textId="1BAF89A5" w:rsidR="00AD0611" w:rsidRDefault="00A713C1">
      <w:pPr>
        <w:pStyle w:val="ListNumber"/>
      </w:pPr>
      <w:r>
        <w:t>Deployment outside formal AI intake workflow</w:t>
      </w:r>
    </w:p>
    <w:p w14:paraId="36F7069E" w14:textId="18A2D936" w:rsidR="00AD0611" w:rsidRDefault="00A713C1">
      <w:pPr>
        <w:pStyle w:val="ListNumber"/>
      </w:pPr>
      <w:r>
        <w:t>Integration of unvetted third-party AI services</w:t>
      </w:r>
    </w:p>
    <w:p w14:paraId="3DC5A8F3" w14:textId="7D918E60" w:rsidR="00AD0611" w:rsidRDefault="00A713C1">
      <w:pPr>
        <w:pStyle w:val="ListNumber"/>
      </w:pPr>
      <w:r>
        <w:t>Circumvention of monitoring or security controls</w:t>
      </w:r>
    </w:p>
    <w:p w14:paraId="62EF4C0A" w14:textId="75FAE64F" w:rsidR="00AD0611" w:rsidRDefault="00A713C1">
      <w:pPr>
        <w:pStyle w:val="ListNumber"/>
      </w:pPr>
      <w:r>
        <w:t>Deployment of AI systems demonstrating unacceptable bias or discriminatory outcomes</w:t>
      </w:r>
    </w:p>
    <w:p w14:paraId="11450CB4" w14:textId="77777777" w:rsidR="00AD0611" w:rsidRDefault="00A713C1">
      <w:r>
        <w:t>Violations may result in disciplinary action.</w:t>
      </w:r>
    </w:p>
    <w:p w14:paraId="21050C8A" w14:textId="77777777" w:rsidR="00AD0611" w:rsidRDefault="00A713C1">
      <w:pPr>
        <w:pStyle w:val="Heading2"/>
      </w:pPr>
      <w:bookmarkStart w:id="25" w:name="_Toc221900853"/>
      <w:r>
        <w:t>ARTICLE XVI — REPORTING AND OVERSIGHT</w:t>
      </w:r>
      <w:bookmarkEnd w:id="25"/>
    </w:p>
    <w:p w14:paraId="59BED7FB" w14:textId="77777777" w:rsidR="00AD0611" w:rsidRDefault="00A713C1">
      <w:r>
        <w:t>The ARC shall deliver a Quarterly AI Governance Report including:</w:t>
      </w:r>
    </w:p>
    <w:p w14:paraId="0970ADD3" w14:textId="77777777" w:rsidR="00AD0611" w:rsidRDefault="00A713C1">
      <w:pPr>
        <w:pStyle w:val="ListBullet"/>
      </w:pPr>
      <w:r>
        <w:t>AI inventory summary</w:t>
      </w:r>
    </w:p>
    <w:p w14:paraId="42C931DF" w14:textId="77777777" w:rsidR="00AD0611" w:rsidRDefault="00A713C1">
      <w:pPr>
        <w:pStyle w:val="ListBullet"/>
      </w:pPr>
      <w:r>
        <w:t>Risk posture overview</w:t>
      </w:r>
    </w:p>
    <w:p w14:paraId="3B8B1705" w14:textId="77777777" w:rsidR="00AD0611" w:rsidRDefault="00A713C1">
      <w:pPr>
        <w:pStyle w:val="ListBullet"/>
      </w:pPr>
      <w:r>
        <w:t>Incident analysis</w:t>
      </w:r>
    </w:p>
    <w:p w14:paraId="61FF00F1" w14:textId="77777777" w:rsidR="00AD0611" w:rsidRDefault="00A713C1">
      <w:pPr>
        <w:pStyle w:val="ListBullet"/>
      </w:pPr>
      <w:r>
        <w:t>Regulatory developments</w:t>
      </w:r>
    </w:p>
    <w:p w14:paraId="0ED40D7F" w14:textId="77777777" w:rsidR="00AD0611" w:rsidRDefault="00A713C1">
      <w:pPr>
        <w:pStyle w:val="ListBullet"/>
      </w:pPr>
      <w:r>
        <w:t>Governance KPIs</w:t>
      </w:r>
    </w:p>
    <w:p w14:paraId="781682D9" w14:textId="77777777" w:rsidR="00AD0611" w:rsidRDefault="00A713C1">
      <w:r>
        <w:t>Material AI incidents shall be escalated to the Board.</w:t>
      </w:r>
    </w:p>
    <w:p w14:paraId="12A6A423" w14:textId="77777777" w:rsidR="00AD0611" w:rsidRDefault="00A713C1">
      <w:pPr>
        <w:pStyle w:val="Heading2"/>
      </w:pPr>
      <w:bookmarkStart w:id="26" w:name="_Toc221900854"/>
      <w:r>
        <w:t>ARTICLE XVII — AUDIT, REVIEW, AND CONTINUAL IMPROVEMENT</w:t>
      </w:r>
      <w:bookmarkEnd w:id="26"/>
    </w:p>
    <w:p w14:paraId="1DF39C5F" w14:textId="77777777" w:rsidR="00AD0611" w:rsidRDefault="00A713C1">
      <w:r>
        <w:t>This AI Governance Policy shall be:</w:t>
      </w:r>
    </w:p>
    <w:p w14:paraId="25C2B132" w14:textId="77777777" w:rsidR="00AD0611" w:rsidRDefault="00A713C1">
      <w:pPr>
        <w:pStyle w:val="ListBullet"/>
      </w:pPr>
      <w:r>
        <w:t>Reviewed annually</w:t>
      </w:r>
    </w:p>
    <w:p w14:paraId="391485FC" w14:textId="77777777" w:rsidR="00AD0611" w:rsidRDefault="00A713C1">
      <w:pPr>
        <w:pStyle w:val="ListBullet"/>
      </w:pPr>
      <w:r>
        <w:t>Reviewed upon significant regulatory or organizational change</w:t>
      </w:r>
    </w:p>
    <w:p w14:paraId="6364DE93" w14:textId="77777777" w:rsidR="00AD0611" w:rsidRDefault="00A713C1">
      <w:pPr>
        <w:pStyle w:val="ListBullet"/>
      </w:pPr>
      <w:r>
        <w:t>Updated when material AI capabilities are introduced</w:t>
      </w:r>
    </w:p>
    <w:p w14:paraId="2FBB98ED" w14:textId="77777777" w:rsidR="00AD0611" w:rsidRDefault="00A713C1">
      <w:r>
        <w:t>Tilli commits to continuous improvement through:</w:t>
      </w:r>
    </w:p>
    <w:p w14:paraId="4AE688AD" w14:textId="77777777" w:rsidR="00AD0611" w:rsidRDefault="00A713C1">
      <w:pPr>
        <w:pStyle w:val="ListBullet"/>
      </w:pPr>
      <w:r>
        <w:t>Periodic reassessment of AI risks</w:t>
      </w:r>
    </w:p>
    <w:p w14:paraId="091620C1" w14:textId="77777777" w:rsidR="00AD0611" w:rsidRDefault="00A713C1">
      <w:pPr>
        <w:pStyle w:val="ListBullet"/>
      </w:pPr>
      <w:r>
        <w:t>Monitoring performance trends</w:t>
      </w:r>
    </w:p>
    <w:p w14:paraId="30F33FAA" w14:textId="77777777" w:rsidR="00AD0611" w:rsidRDefault="00A713C1">
      <w:pPr>
        <w:pStyle w:val="ListBullet"/>
      </w:pPr>
      <w:r>
        <w:t>Reviewing incident patterns</w:t>
      </w:r>
    </w:p>
    <w:p w14:paraId="7EDE3565" w14:textId="77777777" w:rsidR="00AD0611" w:rsidRDefault="00A713C1">
      <w:pPr>
        <w:pStyle w:val="ListBullet"/>
      </w:pPr>
      <w:r>
        <w:t>Incorporating stakeholder feedback</w:t>
      </w:r>
    </w:p>
    <w:p w14:paraId="2DB35F53" w14:textId="77777777" w:rsidR="00AD0611" w:rsidRDefault="00A713C1">
      <w:pPr>
        <w:pStyle w:val="ListBullet"/>
      </w:pPr>
      <w:r>
        <w:t>Updating governance practices as necessary</w:t>
      </w:r>
    </w:p>
    <w:p w14:paraId="555CC1E7" w14:textId="77777777" w:rsidR="00AD0611" w:rsidRDefault="00A713C1">
      <w:r>
        <w:t>The Company shall conduct annual review of the AIMS including risk reassessment, policy updates, monitoring effectiveness review, and audit findings and remediation tracking.</w:t>
      </w:r>
    </w:p>
    <w:p w14:paraId="62879115" w14:textId="77777777" w:rsidR="00AD0611" w:rsidRDefault="00A713C1">
      <w:pPr>
        <w:pStyle w:val="Heading2"/>
      </w:pPr>
      <w:bookmarkStart w:id="27" w:name="_Toc221900855"/>
      <w:r>
        <w:t>ARTICLE XVIII — DOCUMENT CONTROL</w:t>
      </w:r>
      <w:bookmarkEnd w:id="27"/>
    </w:p>
    <w:p w14:paraId="05D5CE7D" w14:textId="77777777" w:rsidR="00AD0611" w:rsidRDefault="00A713C1">
      <w:r>
        <w:t>Version: 1.0</w:t>
      </w:r>
    </w:p>
    <w:p w14:paraId="765F4E8C" w14:textId="77777777" w:rsidR="00AD0611" w:rsidRDefault="00A713C1">
      <w:r>
        <w:t>Owner: Pending Executive Assignment (Policy) / CTO (Procedure)</w:t>
      </w:r>
    </w:p>
    <w:p w14:paraId="41555974" w14:textId="77777777" w:rsidR="00AD0611" w:rsidRDefault="00A713C1">
      <w:r>
        <w:t>Effective Date: Pending Approval</w:t>
      </w:r>
    </w:p>
    <w:p w14:paraId="02559614" w14:textId="77777777" w:rsidR="00AD0611" w:rsidRDefault="00A713C1">
      <w:r>
        <w:t>Next Review Date: 12 months from effective date</w:t>
      </w:r>
    </w:p>
    <w:p w14:paraId="286B3610" w14:textId="77777777" w:rsidR="00AD0611" w:rsidRDefault="00A713C1">
      <w:r>
        <w:t>Approved By: Pending Executive Approval</w:t>
      </w:r>
    </w:p>
    <w:p w14:paraId="3405D184" w14:textId="77777777" w:rsidR="00AD0611" w:rsidRDefault="00A713C1">
      <w:pPr>
        <w:pStyle w:val="Heading2"/>
      </w:pPr>
      <w:bookmarkStart w:id="28" w:name="_Toc221900856"/>
      <w:r>
        <w:t>ARTICLE XIX — BOARD APPROVAL</w:t>
      </w:r>
      <w:bookmarkEnd w:id="28"/>
    </w:p>
    <w:p w14:paraId="5E438D4B" w14:textId="77777777" w:rsidR="00AD0611" w:rsidRDefault="00A713C1">
      <w:r>
        <w:t>This Policy is adopted by resolution of the Board of Directors and shall remain in effect until amended or repealed.</w:t>
      </w:r>
    </w:p>
    <w:tbl>
      <w:tblPr>
        <w:tblW w:w="0" w:type="auto"/>
        <w:jc w:val="center"/>
        <w:tblLook w:val="04A0" w:firstRow="1" w:lastRow="0" w:firstColumn="1" w:lastColumn="0" w:noHBand="0" w:noVBand="1"/>
      </w:tblPr>
      <w:tblGrid>
        <w:gridCol w:w="4320"/>
        <w:gridCol w:w="4320"/>
      </w:tblGrid>
      <w:tr w:rsidR="00AD0611" w14:paraId="68685982" w14:textId="77777777">
        <w:trPr>
          <w:jc w:val="center"/>
        </w:trPr>
        <w:tc>
          <w:tcPr>
            <w:tcW w:w="4320" w:type="dxa"/>
          </w:tcPr>
          <w:p w14:paraId="60905601" w14:textId="77777777" w:rsidR="00AD0611" w:rsidRDefault="00A713C1">
            <w:r>
              <w:t>Approved on:</w:t>
            </w:r>
          </w:p>
        </w:tc>
        <w:tc>
          <w:tcPr>
            <w:tcW w:w="4320" w:type="dxa"/>
          </w:tcPr>
          <w:p w14:paraId="1C404373" w14:textId="77777777" w:rsidR="00AD0611" w:rsidRDefault="00A713C1">
            <w:r>
              <w:t>________________________</w:t>
            </w:r>
          </w:p>
        </w:tc>
      </w:tr>
      <w:tr w:rsidR="00AD0611" w14:paraId="1A48E6FC" w14:textId="77777777">
        <w:trPr>
          <w:jc w:val="center"/>
        </w:trPr>
        <w:tc>
          <w:tcPr>
            <w:tcW w:w="4320" w:type="dxa"/>
          </w:tcPr>
          <w:p w14:paraId="063EBC0D" w14:textId="77777777" w:rsidR="00AD0611" w:rsidRDefault="00A713C1">
            <w:r>
              <w:t>Chairperson:</w:t>
            </w:r>
          </w:p>
        </w:tc>
        <w:tc>
          <w:tcPr>
            <w:tcW w:w="4320" w:type="dxa"/>
          </w:tcPr>
          <w:p w14:paraId="2FC100D0" w14:textId="77777777" w:rsidR="00AD0611" w:rsidRDefault="00A713C1">
            <w:r>
              <w:t>________________________</w:t>
            </w:r>
          </w:p>
        </w:tc>
      </w:tr>
    </w:tbl>
    <w:p w14:paraId="79D20698" w14:textId="77777777" w:rsidR="00AD0611" w:rsidRDefault="00A713C1">
      <w:r>
        <w:br w:type="page"/>
      </w:r>
    </w:p>
    <w:p w14:paraId="0953E624" w14:textId="77777777" w:rsidR="00AD0611" w:rsidRDefault="00A713C1">
      <w:pPr>
        <w:pStyle w:val="Heading1"/>
      </w:pPr>
      <w:bookmarkStart w:id="29" w:name="_Toc221900857"/>
      <w:r>
        <w:t>PART B — ARTIFICIAL INTELLIGENCE GOVERNANCE PROCEDURE MANUAL</w:t>
      </w:r>
      <w:bookmarkEnd w:id="29"/>
    </w:p>
    <w:p w14:paraId="72B09C5C" w14:textId="77777777" w:rsidR="00AD0611" w:rsidRDefault="00A713C1">
      <w:r>
        <w:t>Document ID: AIP-PR-001</w:t>
      </w:r>
    </w:p>
    <w:p w14:paraId="7C6B78D8" w14:textId="77777777" w:rsidR="00AD0611" w:rsidRDefault="00A713C1">
      <w:r>
        <w:t>Owner: CTO</w:t>
      </w:r>
    </w:p>
    <w:p w14:paraId="4207E763" w14:textId="77777777" w:rsidR="00AD0611" w:rsidRDefault="00A713C1">
      <w:r>
        <w:t>Applies To: Engineering, Product, Security, Compliance</w:t>
      </w:r>
    </w:p>
    <w:p w14:paraId="4444909D" w14:textId="77777777" w:rsidR="00AD0611" w:rsidRDefault="00A713C1">
      <w:r>
        <w:t>Systems Referenced: GitHub, Jira, SharePoint, GitHub Actions, Datadog, AWS</w:t>
      </w:r>
    </w:p>
    <w:p w14:paraId="156CB419" w14:textId="77777777" w:rsidR="00AD0611" w:rsidRDefault="00A713C1">
      <w:pPr>
        <w:pStyle w:val="Heading2"/>
      </w:pPr>
      <w:bookmarkStart w:id="30" w:name="_Toc221900858"/>
      <w:r>
        <w:t>1. PURPOSE</w:t>
      </w:r>
      <w:bookmarkEnd w:id="30"/>
    </w:p>
    <w:p w14:paraId="0645ED7D" w14:textId="77777777" w:rsidR="00AD0611" w:rsidRDefault="00A713C1">
      <w:r>
        <w:t>This Procedure Manual operationalizes the AI Governance Policy and defines the step-by-step lifecycle for AI systems.</w:t>
      </w:r>
    </w:p>
    <w:p w14:paraId="43B4960C" w14:textId="77777777" w:rsidR="00AD0611" w:rsidRDefault="00A713C1">
      <w:pPr>
        <w:pStyle w:val="Heading2"/>
      </w:pPr>
      <w:bookmarkStart w:id="31" w:name="_Toc221900859"/>
      <w:r>
        <w:t>2. AI SYSTEM LIFECYCLE (OPERATIONAL STEPS)</w:t>
      </w:r>
      <w:bookmarkEnd w:id="31"/>
    </w:p>
    <w:p w14:paraId="01ED28B3" w14:textId="77777777" w:rsidR="00AD0611" w:rsidRDefault="00A713C1">
      <w:pPr>
        <w:pStyle w:val="Heading3"/>
      </w:pPr>
      <w:bookmarkStart w:id="32" w:name="_Toc221900860"/>
      <w:r>
        <w:t>2.1 Stage 1 – AI Intake</w:t>
      </w:r>
      <w:bookmarkEnd w:id="32"/>
    </w:p>
    <w:p w14:paraId="023F0272" w14:textId="77777777" w:rsidR="00AD0611" w:rsidRDefault="00A713C1">
      <w:r>
        <w:t>Trigger: Jira Epic labeled `AI-INIT`</w:t>
      </w:r>
    </w:p>
    <w:p w14:paraId="464D715C" w14:textId="77777777" w:rsidR="00AD0611" w:rsidRDefault="00A713C1">
      <w:r>
        <w:t>Required Inputs:</w:t>
      </w:r>
    </w:p>
    <w:p w14:paraId="2402ABC3" w14:textId="77777777" w:rsidR="00AD0611" w:rsidRDefault="00A713C1">
      <w:pPr>
        <w:pStyle w:val="ListBullet"/>
      </w:pPr>
      <w:r>
        <w:t>Business objective</w:t>
      </w:r>
    </w:p>
    <w:p w14:paraId="158425C5" w14:textId="77777777" w:rsidR="00AD0611" w:rsidRDefault="00A713C1">
      <w:pPr>
        <w:pStyle w:val="ListBullet"/>
      </w:pPr>
      <w:r>
        <w:t>Product impacted</w:t>
      </w:r>
    </w:p>
    <w:p w14:paraId="09A9A673" w14:textId="77777777" w:rsidR="00AD0611" w:rsidRDefault="00A713C1">
      <w:pPr>
        <w:pStyle w:val="ListBullet"/>
      </w:pPr>
      <w:r>
        <w:t>Data classification (PCI/PII/PHI/etc.)</w:t>
      </w:r>
    </w:p>
    <w:p w14:paraId="4C633FE0" w14:textId="77777777" w:rsidR="00AD0611" w:rsidRDefault="00A713C1">
      <w:pPr>
        <w:pStyle w:val="ListBullet"/>
      </w:pPr>
      <w:r>
        <w:t>Tenant impact</w:t>
      </w:r>
    </w:p>
    <w:p w14:paraId="169653C3" w14:textId="77777777" w:rsidR="00AD0611" w:rsidRDefault="00A713C1">
      <w:pPr>
        <w:pStyle w:val="ListBullet"/>
      </w:pPr>
      <w:r>
        <w:t>Jurisdictional exposure</w:t>
      </w:r>
    </w:p>
    <w:p w14:paraId="20181C16" w14:textId="77777777" w:rsidR="00AD0611" w:rsidRDefault="00A713C1">
      <w:pPr>
        <w:pStyle w:val="ListBullet"/>
      </w:pPr>
      <w:r>
        <w:t>Decision impact level</w:t>
      </w:r>
    </w:p>
    <w:p w14:paraId="57FA2CF7" w14:textId="77777777" w:rsidR="00AD0611" w:rsidRDefault="00A713C1">
      <w:r>
        <w:t>ARC reviews intake and assigns risk classification.</w:t>
      </w:r>
    </w:p>
    <w:p w14:paraId="339BE9AE" w14:textId="77777777" w:rsidR="00AD0611" w:rsidRDefault="00A713C1">
      <w:pPr>
        <w:pStyle w:val="Heading3"/>
      </w:pPr>
      <w:bookmarkStart w:id="33" w:name="_Toc221900861"/>
      <w:r>
        <w:t>2.2 Stage 2 – Risk Classification</w:t>
      </w:r>
      <w:bookmarkEnd w:id="33"/>
    </w:p>
    <w:p w14:paraId="7F608BE7" w14:textId="77777777" w:rsidR="00AD0611" w:rsidRDefault="00A713C1">
      <w:r>
        <w:t>Risk Levels:</w:t>
      </w:r>
    </w:p>
    <w:p w14:paraId="35E41900" w14:textId="77777777" w:rsidR="00AD0611" w:rsidRDefault="00A713C1">
      <w:pPr>
        <w:pStyle w:val="ListBullet"/>
      </w:pPr>
      <w:r>
        <w:t>Low – No financial/customer impact</w:t>
      </w:r>
    </w:p>
    <w:p w14:paraId="0A9FE70D" w14:textId="77777777" w:rsidR="00AD0611" w:rsidRDefault="00A713C1">
      <w:pPr>
        <w:pStyle w:val="ListBullet"/>
      </w:pPr>
      <w:r>
        <w:t>Moderate – Customer-facing analytics or optimization</w:t>
      </w:r>
    </w:p>
    <w:p w14:paraId="336F8D3A" w14:textId="77777777" w:rsidR="00AD0611" w:rsidRDefault="00A713C1">
      <w:pPr>
        <w:pStyle w:val="ListBullet"/>
      </w:pPr>
      <w:r>
        <w:t>High – Financial decisioning, fraud detection, regulatory impact</w:t>
      </w:r>
    </w:p>
    <w:p w14:paraId="5989CA0D" w14:textId="77777777" w:rsidR="00AD0611" w:rsidRDefault="00A713C1">
      <w:r>
        <w:t>High-Risk systems require independent validation.</w:t>
      </w:r>
    </w:p>
    <w:p w14:paraId="161948B7" w14:textId="77777777" w:rsidR="00AD0611" w:rsidRDefault="00A713C1">
      <w:r>
        <w:t>Risk Classification Form stored in SharePoint.</w:t>
      </w:r>
    </w:p>
    <w:p w14:paraId="63074ED9" w14:textId="77777777" w:rsidR="00AD0611" w:rsidRDefault="00A713C1">
      <w:pPr>
        <w:pStyle w:val="Heading3"/>
      </w:pPr>
      <w:bookmarkStart w:id="34" w:name="_Toc221900862"/>
      <w:r>
        <w:t>2.3 Stage 3 – Mandatory Documentation</w:t>
      </w:r>
      <w:bookmarkEnd w:id="34"/>
    </w:p>
    <w:p w14:paraId="2A68C7C8" w14:textId="77777777" w:rsidR="00AD0611" w:rsidRDefault="00A713C1">
      <w:r>
        <w:t>Stored in: /AI Governance/{Product}/{System}/ (SharePoint)</w:t>
      </w:r>
    </w:p>
    <w:p w14:paraId="10C4FB2E" w14:textId="77777777" w:rsidR="00AD0611" w:rsidRDefault="00A713C1">
      <w:r>
        <w:t>Required:</w:t>
      </w:r>
    </w:p>
    <w:p w14:paraId="6FE4DE0A" w14:textId="77777777" w:rsidR="00AD0611" w:rsidRDefault="00A713C1">
      <w:pPr>
        <w:pStyle w:val="ListBullet"/>
      </w:pPr>
      <w:r>
        <w:t>Business Requirements Document (BRD)</w:t>
      </w:r>
    </w:p>
    <w:p w14:paraId="3A2706AA" w14:textId="77777777" w:rsidR="00AD0611" w:rsidRDefault="00A713C1">
      <w:pPr>
        <w:pStyle w:val="ListBullet"/>
      </w:pPr>
      <w:r>
        <w:t>Functional Specification</w:t>
      </w:r>
    </w:p>
    <w:p w14:paraId="06378A4B" w14:textId="77777777" w:rsidR="00AD0611" w:rsidRDefault="00A713C1">
      <w:pPr>
        <w:pStyle w:val="ListBullet"/>
      </w:pPr>
      <w:r>
        <w:t>Technical Specification</w:t>
      </w:r>
    </w:p>
    <w:p w14:paraId="1BC10D41" w14:textId="77777777" w:rsidR="00AD0611" w:rsidRDefault="00A713C1">
      <w:pPr>
        <w:pStyle w:val="ListBullet"/>
      </w:pPr>
      <w:r>
        <w:t>Architecture Diagram</w:t>
      </w:r>
    </w:p>
    <w:p w14:paraId="58263E52" w14:textId="77777777" w:rsidR="00AD0611" w:rsidRDefault="00A713C1">
      <w:pPr>
        <w:pStyle w:val="ListBullet"/>
      </w:pPr>
      <w:r>
        <w:t>Risk Classification Form</w:t>
      </w:r>
    </w:p>
    <w:p w14:paraId="4E31A31C" w14:textId="77777777" w:rsidR="00AD0611" w:rsidRDefault="00A713C1">
      <w:pPr>
        <w:pStyle w:val="ListBullet"/>
      </w:pPr>
      <w:r>
        <w:t>Monitoring Plan</w:t>
      </w:r>
    </w:p>
    <w:p w14:paraId="614B4269" w14:textId="77777777" w:rsidR="00AD0611" w:rsidRDefault="00A713C1">
      <w:pPr>
        <w:pStyle w:val="ListBullet"/>
      </w:pPr>
      <w:r>
        <w:t>Deployment Approval Record</w:t>
      </w:r>
    </w:p>
    <w:p w14:paraId="1F3F9CCC" w14:textId="77777777" w:rsidR="00AD0611" w:rsidRDefault="00A713C1">
      <w:r>
        <w:t>Development may not begin without documentation folder creation.</w:t>
      </w:r>
    </w:p>
    <w:p w14:paraId="666F121A" w14:textId="77777777" w:rsidR="00AD0611" w:rsidRDefault="00A713C1">
      <w:pPr>
        <w:pStyle w:val="Heading3"/>
      </w:pPr>
      <w:bookmarkStart w:id="35" w:name="_Toc221900863"/>
      <w:r>
        <w:t>2.4 Stage 4 – Development Controls</w:t>
      </w:r>
      <w:bookmarkEnd w:id="35"/>
    </w:p>
    <w:p w14:paraId="4E166109" w14:textId="77777777" w:rsidR="00AD0611" w:rsidRDefault="00A713C1">
      <w:r>
        <w:t>All AI code must:</w:t>
      </w:r>
    </w:p>
    <w:p w14:paraId="4B957E32" w14:textId="77777777" w:rsidR="00AD0611" w:rsidRDefault="00A713C1">
      <w:pPr>
        <w:pStyle w:val="ListBullet"/>
      </w:pPr>
      <w:r>
        <w:t>Reside in GitHub repositories</w:t>
      </w:r>
    </w:p>
    <w:p w14:paraId="41171B88" w14:textId="77777777" w:rsidR="00AD0611" w:rsidRDefault="00A713C1">
      <w:pPr>
        <w:pStyle w:val="ListBullet"/>
      </w:pPr>
      <w:r>
        <w:t>Use protected branches</w:t>
      </w:r>
    </w:p>
    <w:p w14:paraId="2E88024E" w14:textId="77777777" w:rsidR="00AD0611" w:rsidRDefault="00A713C1">
      <w:pPr>
        <w:pStyle w:val="ListBullet"/>
      </w:pPr>
      <w:r>
        <w:t>Require pull request approval</w:t>
      </w:r>
    </w:p>
    <w:p w14:paraId="32CD3245" w14:textId="77777777" w:rsidR="00AD0611" w:rsidRDefault="00A713C1">
      <w:pPr>
        <w:pStyle w:val="ListBullet"/>
      </w:pPr>
      <w:r>
        <w:t>Include model version identifiers</w:t>
      </w:r>
    </w:p>
    <w:p w14:paraId="050E42EF" w14:textId="77777777" w:rsidR="00AD0611" w:rsidRDefault="00A713C1">
      <w:pPr>
        <w:pStyle w:val="ListBullet"/>
      </w:pPr>
      <w:r>
        <w:t>Log key outputs to Datadog</w:t>
      </w:r>
    </w:p>
    <w:p w14:paraId="0F2A7157" w14:textId="77777777" w:rsidR="00AD0611" w:rsidRDefault="00A713C1">
      <w:pPr>
        <w:pStyle w:val="ListBullet"/>
      </w:pPr>
      <w:r>
        <w:t>Store secrets in AWS Secrets Manager</w:t>
      </w:r>
    </w:p>
    <w:p w14:paraId="6A4AD804" w14:textId="77777777" w:rsidR="00AD0611" w:rsidRDefault="00A713C1">
      <w:pPr>
        <w:pStyle w:val="ListBullet"/>
      </w:pPr>
      <w:r>
        <w:t>Never hardcode credentials</w:t>
      </w:r>
    </w:p>
    <w:p w14:paraId="544E013F" w14:textId="77777777" w:rsidR="00AD0611" w:rsidRDefault="00A713C1">
      <w:pPr>
        <w:pStyle w:val="Heading3"/>
      </w:pPr>
      <w:bookmarkStart w:id="36" w:name="_Toc221900864"/>
      <w:r>
        <w:t>2.5 Stage 5 – Model Validation (Moderate &amp; High Risk)</w:t>
      </w:r>
      <w:bookmarkEnd w:id="36"/>
    </w:p>
    <w:p w14:paraId="4F92A806" w14:textId="77777777" w:rsidR="00AD0611" w:rsidRDefault="00A713C1">
      <w:r>
        <w:t>Validation must include:</w:t>
      </w:r>
    </w:p>
    <w:p w14:paraId="4844DBBA" w14:textId="77777777" w:rsidR="00AD0611" w:rsidRDefault="00A713C1">
      <w:pPr>
        <w:pStyle w:val="ListBullet"/>
      </w:pPr>
      <w:r>
        <w:t>Conceptual model review</w:t>
      </w:r>
    </w:p>
    <w:p w14:paraId="14AE377A" w14:textId="77777777" w:rsidR="00AD0611" w:rsidRDefault="00A713C1">
      <w:pPr>
        <w:pStyle w:val="ListBullet"/>
      </w:pPr>
      <w:r>
        <w:t>Data integrity assessment</w:t>
      </w:r>
    </w:p>
    <w:p w14:paraId="7A93130A" w14:textId="77777777" w:rsidR="00AD0611" w:rsidRDefault="00A713C1">
      <w:pPr>
        <w:pStyle w:val="ListBullet"/>
      </w:pPr>
      <w:r>
        <w:t>Reproducibility testing</w:t>
      </w:r>
    </w:p>
    <w:p w14:paraId="774E7106" w14:textId="77777777" w:rsidR="00AD0611" w:rsidRDefault="00A713C1">
      <w:pPr>
        <w:pStyle w:val="ListBullet"/>
      </w:pPr>
      <w:r>
        <w:t>Performance benchmarking</w:t>
      </w:r>
    </w:p>
    <w:p w14:paraId="1752DFE7" w14:textId="77777777" w:rsidR="00AD0611" w:rsidRDefault="00A713C1">
      <w:pPr>
        <w:pStyle w:val="ListBullet"/>
      </w:pPr>
      <w:r>
        <w:t>Bias and fairness testing</w:t>
      </w:r>
    </w:p>
    <w:p w14:paraId="616469F9" w14:textId="77777777" w:rsidR="00AD0611" w:rsidRDefault="00A713C1">
      <w:pPr>
        <w:pStyle w:val="ListBullet"/>
      </w:pPr>
      <w:r>
        <w:t>False positive/negative analysis</w:t>
      </w:r>
    </w:p>
    <w:p w14:paraId="6442531E" w14:textId="77777777" w:rsidR="00AD0611" w:rsidRDefault="00A713C1">
      <w:pPr>
        <w:pStyle w:val="ListBullet"/>
      </w:pPr>
      <w:r>
        <w:t>Stress testing (if financial impact)</w:t>
      </w:r>
    </w:p>
    <w:p w14:paraId="5F7B81AF" w14:textId="77777777" w:rsidR="00AD0611" w:rsidRDefault="00A713C1">
      <w:pPr>
        <w:pStyle w:val="ListBullet"/>
      </w:pPr>
      <w:r>
        <w:t>Monitoring threshold definition</w:t>
      </w:r>
    </w:p>
    <w:p w14:paraId="202B03F9" w14:textId="77777777" w:rsidR="00AD0611" w:rsidRDefault="00A713C1">
      <w:r>
        <w:t>High-Risk systems require independent validator.</w:t>
      </w:r>
    </w:p>
    <w:p w14:paraId="2D44226D" w14:textId="77777777" w:rsidR="00AD0611" w:rsidRDefault="00A713C1">
      <w:r>
        <w:t>Validation Report stored in SharePoint.</w:t>
      </w:r>
    </w:p>
    <w:p w14:paraId="29E98791" w14:textId="77777777" w:rsidR="00AD0611" w:rsidRDefault="00A713C1">
      <w:pPr>
        <w:pStyle w:val="Heading3"/>
      </w:pPr>
      <w:bookmarkStart w:id="37" w:name="_Toc221900865"/>
      <w:r>
        <w:t>2.6 Stage 6 – Deployment Approval</w:t>
      </w:r>
      <w:bookmarkEnd w:id="37"/>
    </w:p>
    <w:p w14:paraId="7F028297" w14:textId="77777777" w:rsidR="00AD0611" w:rsidRDefault="00A713C1">
      <w:r>
        <w:t>Before production:</w:t>
      </w:r>
    </w:p>
    <w:p w14:paraId="1E58CE8C" w14:textId="77777777" w:rsidR="00AD0611" w:rsidRDefault="00A713C1">
      <w:pPr>
        <w:pStyle w:val="ListBullet"/>
      </w:pPr>
      <w:r>
        <w:t>Documentation complete</w:t>
      </w:r>
    </w:p>
    <w:p w14:paraId="4FF895B8" w14:textId="77777777" w:rsidR="00AD0611" w:rsidRDefault="00A713C1">
      <w:pPr>
        <w:pStyle w:val="ListBullet"/>
      </w:pPr>
      <w:r>
        <w:t>Validation complete (if required)</w:t>
      </w:r>
    </w:p>
    <w:p w14:paraId="0E948AEA" w14:textId="77777777" w:rsidR="00AD0611" w:rsidRDefault="00A713C1">
      <w:pPr>
        <w:pStyle w:val="ListBullet"/>
      </w:pPr>
      <w:r>
        <w:t>Security review complete</w:t>
      </w:r>
    </w:p>
    <w:p w14:paraId="73A1E907" w14:textId="77777777" w:rsidR="00AD0611" w:rsidRDefault="00A713C1">
      <w:pPr>
        <w:pStyle w:val="ListBullet"/>
      </w:pPr>
      <w:r>
        <w:t>ARC approval (High Risk)</w:t>
      </w:r>
    </w:p>
    <w:p w14:paraId="2575B053" w14:textId="77777777" w:rsidR="00AD0611" w:rsidRDefault="00A713C1">
      <w:pPr>
        <w:pStyle w:val="ListBullet"/>
      </w:pPr>
      <w:r>
        <w:t>Rollback plan documented</w:t>
      </w:r>
    </w:p>
    <w:p w14:paraId="2EFA2084" w14:textId="77777777" w:rsidR="00AD0611" w:rsidRDefault="00A713C1">
      <w:r>
        <w:t>Deployment only via GitHub Actions CI/CD.</w:t>
      </w:r>
    </w:p>
    <w:p w14:paraId="4CBE42EA" w14:textId="77777777" w:rsidR="00AD0611" w:rsidRDefault="00A713C1">
      <w:pPr>
        <w:pStyle w:val="Heading3"/>
      </w:pPr>
      <w:bookmarkStart w:id="38" w:name="_Toc221900866"/>
      <w:r>
        <w:t>2.7 Stage 7 – Monitoring &amp; Observability</w:t>
      </w:r>
      <w:bookmarkEnd w:id="38"/>
    </w:p>
    <w:p w14:paraId="3A19F87B" w14:textId="77777777" w:rsidR="00AD0611" w:rsidRDefault="00A713C1">
      <w:r>
        <w:t>All AI systems must:</w:t>
      </w:r>
    </w:p>
    <w:p w14:paraId="115E48A0" w14:textId="77777777" w:rsidR="00AD0611" w:rsidRDefault="00A713C1">
      <w:pPr>
        <w:pStyle w:val="ListBullet"/>
      </w:pPr>
      <w:r>
        <w:t>Log model version and decision metadata</w:t>
      </w:r>
    </w:p>
    <w:p w14:paraId="6914CF9B" w14:textId="77777777" w:rsidR="00AD0611" w:rsidRDefault="00A713C1">
      <w:pPr>
        <w:pStyle w:val="ListBullet"/>
      </w:pPr>
      <w:r>
        <w:t>Configure Datadog performance dashboards</w:t>
      </w:r>
    </w:p>
    <w:p w14:paraId="5E6D50F6" w14:textId="77777777" w:rsidR="00AD0611" w:rsidRDefault="00A713C1">
      <w:pPr>
        <w:pStyle w:val="ListBullet"/>
      </w:pPr>
      <w:r>
        <w:t>Define alert thresholds</w:t>
      </w:r>
    </w:p>
    <w:p w14:paraId="22C7DD89" w14:textId="77777777" w:rsidR="00AD0611" w:rsidRDefault="00A713C1">
      <w:pPr>
        <w:pStyle w:val="ListBullet"/>
      </w:pPr>
      <w:r>
        <w:t>Implement drift monitoring (if applicable)</w:t>
      </w:r>
    </w:p>
    <w:p w14:paraId="688AA762" w14:textId="77777777" w:rsidR="00AD0611" w:rsidRDefault="00A713C1">
      <w:r>
        <w:t>Monitoring review cadence:</w:t>
      </w:r>
    </w:p>
    <w:p w14:paraId="2A4459E8" w14:textId="77777777" w:rsidR="00AD0611" w:rsidRDefault="00A713C1">
      <w:pPr>
        <w:pStyle w:val="ListBullet"/>
      </w:pPr>
      <w:r>
        <w:t>High Risk – Quarterly</w:t>
      </w:r>
    </w:p>
    <w:p w14:paraId="1B39E410" w14:textId="77777777" w:rsidR="00AD0611" w:rsidRDefault="00A713C1">
      <w:pPr>
        <w:pStyle w:val="ListBullet"/>
      </w:pPr>
      <w:r>
        <w:t>Moderate – Biannual</w:t>
      </w:r>
    </w:p>
    <w:p w14:paraId="16EEF7EE" w14:textId="77777777" w:rsidR="00AD0611" w:rsidRDefault="00A713C1">
      <w:pPr>
        <w:pStyle w:val="ListBullet"/>
      </w:pPr>
      <w:r>
        <w:t>Low – Annual</w:t>
      </w:r>
    </w:p>
    <w:p w14:paraId="68AA2F30" w14:textId="77777777" w:rsidR="00AD0611" w:rsidRDefault="00A713C1">
      <w:pPr>
        <w:pStyle w:val="Heading3"/>
      </w:pPr>
      <w:bookmarkStart w:id="39" w:name="_Toc221900867"/>
      <w:r>
        <w:t>2.8 Stage 8 – Change Management</w:t>
      </w:r>
      <w:bookmarkEnd w:id="39"/>
    </w:p>
    <w:p w14:paraId="63E13A73" w14:textId="77777777" w:rsidR="00AD0611" w:rsidRDefault="00A713C1">
      <w:r>
        <w:t>Trigger: Jira ticket labeled `AI-CHANGE`</w:t>
      </w:r>
    </w:p>
    <w:p w14:paraId="528C2AD6" w14:textId="77777777" w:rsidR="00AD0611" w:rsidRDefault="00A713C1">
      <w:r>
        <w:t>Material changes include:</w:t>
      </w:r>
    </w:p>
    <w:p w14:paraId="66544482" w14:textId="77777777" w:rsidR="00AD0611" w:rsidRDefault="00A713C1">
      <w:pPr>
        <w:pStyle w:val="ListBullet"/>
      </w:pPr>
      <w:r>
        <w:t>New training dataset</w:t>
      </w:r>
    </w:p>
    <w:p w14:paraId="49D5173A" w14:textId="77777777" w:rsidR="00AD0611" w:rsidRDefault="00A713C1">
      <w:pPr>
        <w:pStyle w:val="ListBullet"/>
      </w:pPr>
      <w:r>
        <w:t>Model architecture change</w:t>
      </w:r>
    </w:p>
    <w:p w14:paraId="0EE8EA69" w14:textId="77777777" w:rsidR="00AD0611" w:rsidRDefault="00A713C1">
      <w:pPr>
        <w:pStyle w:val="ListBullet"/>
      </w:pPr>
      <w:r>
        <w:t>Jurisdiction expansion</w:t>
      </w:r>
    </w:p>
    <w:p w14:paraId="1875658F" w14:textId="77777777" w:rsidR="00AD0611" w:rsidRDefault="00A713C1">
      <w:pPr>
        <w:pStyle w:val="ListBullet"/>
      </w:pPr>
      <w:r>
        <w:t>New financial impact logic</w:t>
      </w:r>
    </w:p>
    <w:p w14:paraId="6AC5E741" w14:textId="77777777" w:rsidR="00AD0611" w:rsidRDefault="00A713C1">
      <w:r>
        <w:t>Requires:</w:t>
      </w:r>
    </w:p>
    <w:p w14:paraId="45458D51" w14:textId="77777777" w:rsidR="00AD0611" w:rsidRDefault="00A713C1">
      <w:pPr>
        <w:pStyle w:val="ListBullet"/>
      </w:pPr>
      <w:r>
        <w:t>Updated risk assessment</w:t>
      </w:r>
    </w:p>
    <w:p w14:paraId="184B3B10" w14:textId="77777777" w:rsidR="00AD0611" w:rsidRDefault="00A713C1">
      <w:pPr>
        <w:pStyle w:val="ListBullet"/>
      </w:pPr>
      <w:r>
        <w:t>Updated documentation</w:t>
      </w:r>
    </w:p>
    <w:p w14:paraId="1925981A" w14:textId="77777777" w:rsidR="00AD0611" w:rsidRDefault="00A713C1">
      <w:pPr>
        <w:pStyle w:val="ListBullet"/>
      </w:pPr>
      <w:r>
        <w:t>Re-validation (if required)</w:t>
      </w:r>
    </w:p>
    <w:p w14:paraId="5248D544" w14:textId="77777777" w:rsidR="00AD0611" w:rsidRDefault="00A713C1">
      <w:pPr>
        <w:pStyle w:val="ListBullet"/>
      </w:pPr>
      <w:r>
        <w:t>ARC approval (if risk elevated)</w:t>
      </w:r>
    </w:p>
    <w:p w14:paraId="4F2A77E8" w14:textId="77777777" w:rsidR="00AD0611" w:rsidRDefault="00A713C1">
      <w:pPr>
        <w:pStyle w:val="Heading3"/>
      </w:pPr>
      <w:bookmarkStart w:id="40" w:name="_Toc221900868"/>
      <w:r>
        <w:t>2.9 Stage 9 – Incident Management</w:t>
      </w:r>
      <w:bookmarkEnd w:id="40"/>
    </w:p>
    <w:p w14:paraId="2B46CFD5" w14:textId="77777777" w:rsidR="00AD0611" w:rsidRDefault="00A713C1">
      <w:r>
        <w:t>Trigger: Jira ticket labeled `AI-INCIDENT`</w:t>
      </w:r>
    </w:p>
    <w:p w14:paraId="569FDBF8" w14:textId="77777777" w:rsidR="00AD0611" w:rsidRDefault="00A713C1">
      <w:r>
        <w:t>Required Actions:</w:t>
      </w:r>
    </w:p>
    <w:p w14:paraId="4DC69EC5" w14:textId="77777777" w:rsidR="00AD0611" w:rsidRDefault="00A713C1">
      <w:pPr>
        <w:pStyle w:val="ListNumber"/>
      </w:pPr>
      <w:r>
        <w:t>Notify Security &amp; Compliance within 24 hours</w:t>
      </w:r>
    </w:p>
    <w:p w14:paraId="57C5D810" w14:textId="77777777" w:rsidR="00AD0611" w:rsidRDefault="00A713C1">
      <w:pPr>
        <w:pStyle w:val="ListNumber"/>
      </w:pPr>
      <w:r>
        <w:t>Assess financial and regulatory impact</w:t>
      </w:r>
    </w:p>
    <w:p w14:paraId="5BFEB840" w14:textId="77777777" w:rsidR="00AD0611" w:rsidRDefault="00A713C1">
      <w:pPr>
        <w:pStyle w:val="ListNumber"/>
      </w:pPr>
      <w:r>
        <w:t>Disable feature if necessary</w:t>
      </w:r>
    </w:p>
    <w:p w14:paraId="55EF524E" w14:textId="77777777" w:rsidR="00AD0611" w:rsidRDefault="00A713C1">
      <w:pPr>
        <w:pStyle w:val="ListNumber"/>
      </w:pPr>
      <w:r>
        <w:t>Conduct root cause analysis</w:t>
      </w:r>
    </w:p>
    <w:p w14:paraId="5935591E" w14:textId="77777777" w:rsidR="00AD0611" w:rsidRDefault="00A713C1">
      <w:pPr>
        <w:pStyle w:val="ListNumber"/>
      </w:pPr>
      <w:r>
        <w:t>Document corrective actions</w:t>
      </w:r>
    </w:p>
    <w:p w14:paraId="6EA8CB7B" w14:textId="77777777" w:rsidR="00AD0611" w:rsidRDefault="00A713C1">
      <w:pPr>
        <w:pStyle w:val="Heading2"/>
      </w:pPr>
      <w:bookmarkStart w:id="41" w:name="_Toc221900869"/>
      <w:r>
        <w:t>3. AI RISK REGISTER</w:t>
      </w:r>
      <w:bookmarkEnd w:id="41"/>
    </w:p>
    <w:p w14:paraId="5C9329FD" w14:textId="77777777" w:rsidR="00AD0611" w:rsidRDefault="00A713C1">
      <w:r>
        <w:t>Maintained in SharePoint.</w:t>
      </w:r>
    </w:p>
    <w:p w14:paraId="14BEB5F1" w14:textId="77777777" w:rsidR="00AD0611" w:rsidRDefault="00A713C1">
      <w:r>
        <w:t>Required Fields:</w:t>
      </w:r>
    </w:p>
    <w:p w14:paraId="735688A8" w14:textId="77777777" w:rsidR="00AD0611" w:rsidRDefault="00A713C1">
      <w:pPr>
        <w:pStyle w:val="ListBullet"/>
      </w:pPr>
      <w:r>
        <w:t>System Name</w:t>
      </w:r>
    </w:p>
    <w:p w14:paraId="59C59861" w14:textId="77777777" w:rsidR="00AD0611" w:rsidRDefault="00A713C1">
      <w:pPr>
        <w:pStyle w:val="ListBullet"/>
      </w:pPr>
      <w:r>
        <w:t>Model Version</w:t>
      </w:r>
    </w:p>
    <w:p w14:paraId="0C73AB1E" w14:textId="77777777" w:rsidR="00AD0611" w:rsidRDefault="00A713C1">
      <w:pPr>
        <w:pStyle w:val="ListBullet"/>
      </w:pPr>
      <w:r>
        <w:t>Risk Level</w:t>
      </w:r>
    </w:p>
    <w:p w14:paraId="4C784443" w14:textId="77777777" w:rsidR="00AD0611" w:rsidRDefault="00A713C1">
      <w:pPr>
        <w:pStyle w:val="ListBullet"/>
      </w:pPr>
      <w:r>
        <w:t>Regulatory Exposure</w:t>
      </w:r>
    </w:p>
    <w:p w14:paraId="3CDF982E" w14:textId="77777777" w:rsidR="00AD0611" w:rsidRDefault="00A713C1">
      <w:pPr>
        <w:pStyle w:val="ListBullet"/>
      </w:pPr>
      <w:r>
        <w:t>Data Classification</w:t>
      </w:r>
    </w:p>
    <w:p w14:paraId="68DDEE61" w14:textId="77777777" w:rsidR="00AD0611" w:rsidRDefault="00A713C1">
      <w:pPr>
        <w:pStyle w:val="ListBullet"/>
      </w:pPr>
      <w:r>
        <w:t>Bias Risk</w:t>
      </w:r>
    </w:p>
    <w:p w14:paraId="250EFEFE" w14:textId="77777777" w:rsidR="00AD0611" w:rsidRDefault="00A713C1">
      <w:pPr>
        <w:pStyle w:val="ListBullet"/>
      </w:pPr>
      <w:r>
        <w:t>Financial Impact</w:t>
      </w:r>
    </w:p>
    <w:p w14:paraId="4B592480" w14:textId="77777777" w:rsidR="00AD0611" w:rsidRDefault="00A713C1">
      <w:pPr>
        <w:pStyle w:val="ListBullet"/>
      </w:pPr>
      <w:r>
        <w:t>Mitigation Controls</w:t>
      </w:r>
    </w:p>
    <w:p w14:paraId="35DA0E41" w14:textId="77777777" w:rsidR="00AD0611" w:rsidRDefault="00A713C1">
      <w:pPr>
        <w:pStyle w:val="ListBullet"/>
      </w:pPr>
      <w:r>
        <w:t>Monitoring Controls</w:t>
      </w:r>
    </w:p>
    <w:p w14:paraId="09619F98" w14:textId="77777777" w:rsidR="00AD0611" w:rsidRDefault="00A713C1">
      <w:pPr>
        <w:pStyle w:val="ListBullet"/>
      </w:pPr>
      <w:r>
        <w:t>Owner</w:t>
      </w:r>
    </w:p>
    <w:p w14:paraId="013444BE" w14:textId="77777777" w:rsidR="00AD0611" w:rsidRDefault="00A713C1">
      <w:pPr>
        <w:pStyle w:val="ListBullet"/>
      </w:pPr>
      <w:r>
        <w:t>Review Dates</w:t>
      </w:r>
    </w:p>
    <w:p w14:paraId="4D3DDB2E" w14:textId="77777777" w:rsidR="00AD0611" w:rsidRDefault="00A713C1">
      <w:pPr>
        <w:pStyle w:val="Heading2"/>
      </w:pPr>
      <w:bookmarkStart w:id="42" w:name="_Toc221900870"/>
      <w:r>
        <w:t>4. PROHIBITED USAGE ENFORCEMENT</w:t>
      </w:r>
      <w:bookmarkEnd w:id="42"/>
    </w:p>
    <w:p w14:paraId="590E495B" w14:textId="77777777" w:rsidR="00AD0611" w:rsidRDefault="00A713C1">
      <w:r>
        <w:t>Violations of AI Policy or Procedure may result in:</w:t>
      </w:r>
    </w:p>
    <w:p w14:paraId="1420FE9B" w14:textId="77777777" w:rsidR="00AD0611" w:rsidRDefault="00A713C1">
      <w:pPr>
        <w:pStyle w:val="ListBullet"/>
      </w:pPr>
      <w:r>
        <w:t>Deployment suspension</w:t>
      </w:r>
    </w:p>
    <w:p w14:paraId="50D42BEB" w14:textId="77777777" w:rsidR="00AD0611" w:rsidRDefault="00A713C1">
      <w:pPr>
        <w:pStyle w:val="ListBullet"/>
      </w:pPr>
      <w:r>
        <w:t>Security review</w:t>
      </w:r>
    </w:p>
    <w:p w14:paraId="76A5A544" w14:textId="77777777" w:rsidR="00AD0611" w:rsidRDefault="00A713C1">
      <w:pPr>
        <w:pStyle w:val="ListBullet"/>
      </w:pPr>
      <w:r>
        <w:t>Disciplinary action</w:t>
      </w:r>
    </w:p>
    <w:p w14:paraId="4BC22C2C" w14:textId="77777777" w:rsidR="00AD0611" w:rsidRDefault="00A713C1">
      <w:pPr>
        <w:pStyle w:val="ListBullet"/>
      </w:pPr>
      <w:r>
        <w:t>Vendor review</w:t>
      </w:r>
    </w:p>
    <w:p w14:paraId="7325613C" w14:textId="77777777" w:rsidR="00AD0611" w:rsidRDefault="00A713C1">
      <w:pPr>
        <w:pStyle w:val="Heading2"/>
      </w:pPr>
      <w:bookmarkStart w:id="43" w:name="_Toc221900871"/>
      <w:r>
        <w:t>5. DEVELOPER ACKNOWLEDGMENT</w:t>
      </w:r>
      <w:bookmarkEnd w:id="43"/>
    </w:p>
    <w:p w14:paraId="7C101F0C" w14:textId="77777777" w:rsidR="00AD0611" w:rsidRDefault="00A713C1">
      <w:r>
        <w:t>All AI contributors must annually attest to:</w:t>
      </w:r>
    </w:p>
    <w:p w14:paraId="11841110" w14:textId="77777777" w:rsidR="00AD0611" w:rsidRDefault="00A713C1">
      <w:pPr>
        <w:pStyle w:val="ListBullet"/>
      </w:pPr>
      <w:r>
        <w:t>Compliance with AIMS</w:t>
      </w:r>
    </w:p>
    <w:p w14:paraId="128F567A" w14:textId="77777777" w:rsidR="00AD0611" w:rsidRDefault="00A713C1">
      <w:pPr>
        <w:pStyle w:val="ListBullet"/>
      </w:pPr>
      <w:r>
        <w:t>Secure handling of regulated data</w:t>
      </w:r>
    </w:p>
    <w:p w14:paraId="1FF53A9F" w14:textId="77777777" w:rsidR="00AD0611" w:rsidRDefault="00A713C1">
      <w:pPr>
        <w:pStyle w:val="ListBullet"/>
      </w:pPr>
      <w:r>
        <w:t>Adherence to intake and validation requirements</w:t>
      </w:r>
    </w:p>
    <w:p w14:paraId="1DD6B75C" w14:textId="77777777" w:rsidR="00AD0611" w:rsidRDefault="00A713C1">
      <w:pPr>
        <w:pStyle w:val="ListBullet"/>
      </w:pPr>
      <w:r>
        <w:t>Prompt incident escalation</w:t>
      </w:r>
    </w:p>
    <w:p w14:paraId="514516D8" w14:textId="77777777" w:rsidR="00AD0611" w:rsidRDefault="00A713C1">
      <w:r>
        <w:t>Records retained for minimum 5 years.</w:t>
      </w:r>
    </w:p>
    <w:p w14:paraId="628A2ED0" w14:textId="77777777" w:rsidR="00AD0611" w:rsidRDefault="00A713C1">
      <w:pPr>
        <w:pStyle w:val="Heading2"/>
      </w:pPr>
      <w:bookmarkStart w:id="44" w:name="_Toc221900872"/>
      <w:r>
        <w:t>6. QUARTERLY AI GOVERNANCE REPORT</w:t>
      </w:r>
      <w:bookmarkEnd w:id="44"/>
    </w:p>
    <w:p w14:paraId="6A32D34D" w14:textId="77777777" w:rsidR="00AD0611" w:rsidRDefault="00A713C1">
      <w:r>
        <w:t>Prepared by ARC. Includes:</w:t>
      </w:r>
    </w:p>
    <w:p w14:paraId="3AE126D6" w14:textId="77777777" w:rsidR="00AD0611" w:rsidRDefault="00A713C1">
      <w:pPr>
        <w:pStyle w:val="ListBullet"/>
      </w:pPr>
      <w:r>
        <w:t>AI system inventory</w:t>
      </w:r>
    </w:p>
    <w:p w14:paraId="6A9BAEDD" w14:textId="77777777" w:rsidR="00AD0611" w:rsidRDefault="00A713C1">
      <w:pPr>
        <w:pStyle w:val="ListBullet"/>
      </w:pPr>
      <w:r>
        <w:t>Risk distribution</w:t>
      </w:r>
    </w:p>
    <w:p w14:paraId="71904D4B" w14:textId="77777777" w:rsidR="00AD0611" w:rsidRDefault="00A713C1">
      <w:pPr>
        <w:pStyle w:val="ListBullet"/>
      </w:pPr>
      <w:r>
        <w:t>Validation status</w:t>
      </w:r>
    </w:p>
    <w:p w14:paraId="47F21D7F" w14:textId="77777777" w:rsidR="00AD0611" w:rsidRDefault="00A713C1">
      <w:pPr>
        <w:pStyle w:val="ListBullet"/>
      </w:pPr>
      <w:r>
        <w:t>Incident summary</w:t>
      </w:r>
    </w:p>
    <w:p w14:paraId="2E6276AA" w14:textId="77777777" w:rsidR="00AD0611" w:rsidRDefault="00A713C1">
      <w:pPr>
        <w:pStyle w:val="ListBullet"/>
      </w:pPr>
      <w:r>
        <w:t>Drift/performance trends</w:t>
      </w:r>
    </w:p>
    <w:p w14:paraId="126F3652" w14:textId="77777777" w:rsidR="00AD0611" w:rsidRDefault="00A713C1">
      <w:pPr>
        <w:pStyle w:val="ListBullet"/>
      </w:pPr>
      <w:r>
        <w:t>Regulatory updates</w:t>
      </w:r>
    </w:p>
    <w:p w14:paraId="4F83A41B" w14:textId="77777777" w:rsidR="00AD0611" w:rsidRDefault="00A713C1">
      <w:pPr>
        <w:pStyle w:val="ListBullet"/>
      </w:pPr>
      <w:r>
        <w:t>Governance KPIs</w:t>
      </w:r>
    </w:p>
    <w:p w14:paraId="083B821E" w14:textId="77777777" w:rsidR="00AD0611" w:rsidRDefault="00A713C1">
      <w:r>
        <w:t>Board escalation required for material AI incidents.</w:t>
      </w:r>
    </w:p>
    <w:p w14:paraId="6DFB785C" w14:textId="77777777" w:rsidR="00AD0611" w:rsidRDefault="00A713C1">
      <w:pPr>
        <w:pStyle w:val="Heading2"/>
      </w:pPr>
      <w:bookmarkStart w:id="45" w:name="_Toc221900873"/>
      <w:r>
        <w:t>7. INTERNAL AUDIT</w:t>
      </w:r>
      <w:bookmarkEnd w:id="45"/>
    </w:p>
    <w:p w14:paraId="63455BDA" w14:textId="77777777" w:rsidR="00AD0611" w:rsidRDefault="00A713C1">
      <w:r>
        <w:t>Annual audit shall verify:</w:t>
      </w:r>
    </w:p>
    <w:p w14:paraId="76E1B2E7" w14:textId="77777777" w:rsidR="00AD0611" w:rsidRDefault="00A713C1">
      <w:pPr>
        <w:pStyle w:val="ListBullet"/>
      </w:pPr>
      <w:r>
        <w:t>Risk classification accuracy</w:t>
      </w:r>
    </w:p>
    <w:p w14:paraId="4B9939A9" w14:textId="77777777" w:rsidR="00AD0611" w:rsidRDefault="00A713C1">
      <w:pPr>
        <w:pStyle w:val="ListBullet"/>
      </w:pPr>
      <w:r>
        <w:t>Documentation completeness</w:t>
      </w:r>
    </w:p>
    <w:p w14:paraId="5045D80B" w14:textId="77777777" w:rsidR="00AD0611" w:rsidRDefault="00A713C1">
      <w:pPr>
        <w:pStyle w:val="ListBullet"/>
      </w:pPr>
      <w:r>
        <w:t>Validation compliance</w:t>
      </w:r>
    </w:p>
    <w:p w14:paraId="227DFB0F" w14:textId="77777777" w:rsidR="00AD0611" w:rsidRDefault="00A713C1">
      <w:pPr>
        <w:pStyle w:val="ListBullet"/>
      </w:pPr>
      <w:r>
        <w:t>Monitoring effectiveness</w:t>
      </w:r>
    </w:p>
    <w:p w14:paraId="561538DA" w14:textId="77777777" w:rsidR="00AD0611" w:rsidRDefault="00A713C1">
      <w:pPr>
        <w:pStyle w:val="ListBullet"/>
      </w:pPr>
      <w:r>
        <w:t>Incident response adequacy</w:t>
      </w:r>
    </w:p>
    <w:p w14:paraId="0732EB33" w14:textId="77777777" w:rsidR="00AD0611" w:rsidRDefault="00A713C1">
      <w:pPr>
        <w:pStyle w:val="ListBullet"/>
      </w:pPr>
      <w:r>
        <w:t>Developer acknowledgment compliance</w:t>
      </w:r>
    </w:p>
    <w:p w14:paraId="4775BB80" w14:textId="77777777" w:rsidR="00AD0611" w:rsidRDefault="00A713C1">
      <w:r>
        <w:br w:type="page"/>
      </w:r>
    </w:p>
    <w:p w14:paraId="0AA6EB47" w14:textId="77777777" w:rsidR="00AD0611" w:rsidRDefault="00A713C1">
      <w:pPr>
        <w:pStyle w:val="Heading1"/>
      </w:pPr>
      <w:bookmarkStart w:id="46" w:name="_Toc221900874"/>
      <w:r>
        <w:t>PART C — AI PRODUCT TECHNICAL DOCUMENTATION (NUDGE BEACON)</w:t>
      </w:r>
      <w:bookmarkEnd w:id="46"/>
    </w:p>
    <w:p w14:paraId="409CCB19" w14:textId="77777777" w:rsidR="00AD0611" w:rsidRDefault="00A713C1">
      <w:pPr>
        <w:pStyle w:val="Heading2"/>
      </w:pPr>
      <w:bookmarkStart w:id="47" w:name="_Toc221900875"/>
      <w:r>
        <w:t>1. DOCUMENT OVERVIEW</w:t>
      </w:r>
      <w:bookmarkEnd w:id="47"/>
    </w:p>
    <w:p w14:paraId="5A2862C9" w14:textId="77777777" w:rsidR="00AD0611" w:rsidRDefault="00A713C1">
      <w:r>
        <w:t>This document provides a comprehensive technical and operational overview of Nudge Beacon, including its architecture, AI integration, development workflow, deployment process, governance artifacts, and monitoring controls.</w:t>
      </w:r>
    </w:p>
    <w:p w14:paraId="5A6297A7" w14:textId="77777777" w:rsidR="00AD0611" w:rsidRDefault="00A713C1">
      <w:r>
        <w:t>This document supports compliance with the One Tilli AI Governance Policy and serves as the authoritative reference for engineering and audit purposes.</w:t>
      </w:r>
    </w:p>
    <w:p w14:paraId="1360CB52" w14:textId="77777777" w:rsidR="00AD0611" w:rsidRDefault="00A713C1">
      <w:pPr>
        <w:pStyle w:val="Heading2"/>
      </w:pPr>
      <w:bookmarkStart w:id="48" w:name="_Toc221900876"/>
      <w:r>
        <w:t>2. PRODUCT OVERVIEW</w:t>
      </w:r>
      <w:bookmarkEnd w:id="48"/>
    </w:p>
    <w:p w14:paraId="0364C09D" w14:textId="77777777" w:rsidR="00AD0611" w:rsidRDefault="00A713C1">
      <w:r>
        <w:t>Product Name: Nudge Beacon</w:t>
      </w:r>
    </w:p>
    <w:p w14:paraId="4B3E06E0" w14:textId="77777777" w:rsidR="00AD0611" w:rsidRDefault="00A713C1">
      <w:r>
        <w:t>Category: Industry-Specific CRM Platform</w:t>
      </w:r>
    </w:p>
    <w:p w14:paraId="259A8FED" w14:textId="77777777" w:rsidR="00AD0611" w:rsidRDefault="00A713C1">
      <w:r>
        <w:t>Core Engine: Nudge CPaaS</w:t>
      </w:r>
    </w:p>
    <w:p w14:paraId="359034B1" w14:textId="77777777" w:rsidR="00AD0611" w:rsidRDefault="00A713C1">
      <w:r>
        <w:t>AI System: Jareis (Just Another Rather Extremely Intelligent System)</w:t>
      </w:r>
    </w:p>
    <w:p w14:paraId="7842299D" w14:textId="77777777" w:rsidR="00AD0611" w:rsidRDefault="00A713C1">
      <w:r>
        <w:t>Nudge Beacon is a CRM platform designed to support:</w:t>
      </w:r>
    </w:p>
    <w:p w14:paraId="1D435889" w14:textId="77777777" w:rsidR="00AD0611" w:rsidRDefault="00A713C1">
      <w:pPr>
        <w:pStyle w:val="ListBullet"/>
      </w:pPr>
      <w:r>
        <w:t>Marketing workflows</w:t>
      </w:r>
    </w:p>
    <w:p w14:paraId="3BA833D8" w14:textId="77777777" w:rsidR="00AD0611" w:rsidRDefault="00A713C1">
      <w:pPr>
        <w:pStyle w:val="ListBullet"/>
      </w:pPr>
      <w:r>
        <w:t>Sales workflows</w:t>
      </w:r>
    </w:p>
    <w:p w14:paraId="3ED9C886" w14:textId="77777777" w:rsidR="00AD0611" w:rsidRDefault="00A713C1">
      <w:pPr>
        <w:pStyle w:val="ListBullet"/>
      </w:pPr>
      <w:r>
        <w:t>Customer Support workflows</w:t>
      </w:r>
    </w:p>
    <w:p w14:paraId="43EE9B77" w14:textId="77777777" w:rsidR="00AD0611" w:rsidRDefault="00A713C1">
      <w:pPr>
        <w:pStyle w:val="ListBullet"/>
      </w:pPr>
      <w:r>
        <w:t>Native Oracle CC&amp;B integration</w:t>
      </w:r>
    </w:p>
    <w:p w14:paraId="33CEF574" w14:textId="77777777" w:rsidR="00AD0611" w:rsidRDefault="00A713C1">
      <w:pPr>
        <w:pStyle w:val="ListBullet"/>
      </w:pPr>
      <w:r>
        <w:t>Planned expansion into ERP capabilities</w:t>
      </w:r>
    </w:p>
    <w:p w14:paraId="25AB3916" w14:textId="77777777" w:rsidR="00AD0611" w:rsidRDefault="00A713C1">
      <w:r>
        <w:t>AI functionality is primarily delivered through Jareis, which provides agent assistance and workflow intelligence.</w:t>
      </w:r>
    </w:p>
    <w:p w14:paraId="34B9C195" w14:textId="77777777" w:rsidR="00AD0611" w:rsidRDefault="00A713C1">
      <w:pPr>
        <w:pStyle w:val="Heading2"/>
      </w:pPr>
      <w:bookmarkStart w:id="49" w:name="_Toc221900877"/>
      <w:r>
        <w:t>3. BUSINESS CONTEXT &amp; OBJECTIVES</w:t>
      </w:r>
      <w:bookmarkEnd w:id="49"/>
    </w:p>
    <w:p w14:paraId="55443AA2" w14:textId="77777777" w:rsidR="00AD0611" w:rsidRDefault="00A713C1">
      <w:pPr>
        <w:pStyle w:val="Heading3"/>
      </w:pPr>
      <w:bookmarkStart w:id="50" w:name="_Toc221900878"/>
      <w:r>
        <w:t>3.1 Business Problem</w:t>
      </w:r>
      <w:bookmarkEnd w:id="50"/>
    </w:p>
    <w:p w14:paraId="358A39F6" w14:textId="77777777" w:rsidR="00AD0611" w:rsidRDefault="00A713C1">
      <w:r>
        <w:t>[TBD – Define CRM inefficiencies, automation gaps, or operational pain points]</w:t>
      </w:r>
    </w:p>
    <w:p w14:paraId="12DE556E" w14:textId="77777777" w:rsidR="00AD0611" w:rsidRDefault="00A713C1">
      <w:pPr>
        <w:pStyle w:val="Heading3"/>
      </w:pPr>
      <w:bookmarkStart w:id="51" w:name="_Toc221900879"/>
      <w:r>
        <w:t>3.2 Objectives</w:t>
      </w:r>
      <w:bookmarkEnd w:id="51"/>
    </w:p>
    <w:p w14:paraId="7680263D" w14:textId="77777777" w:rsidR="00AD0611" w:rsidRDefault="00A713C1">
      <w:pPr>
        <w:pStyle w:val="ListBullet"/>
      </w:pPr>
      <w:r>
        <w:t>Improve agent productivity</w:t>
      </w:r>
    </w:p>
    <w:p w14:paraId="2D47E4BA" w14:textId="77777777" w:rsidR="00AD0611" w:rsidRDefault="00A713C1">
      <w:pPr>
        <w:pStyle w:val="ListBullet"/>
      </w:pPr>
      <w:r>
        <w:t>Reduce manual workload</w:t>
      </w:r>
    </w:p>
    <w:p w14:paraId="3A1E8312" w14:textId="77777777" w:rsidR="00AD0611" w:rsidRDefault="00A713C1">
      <w:pPr>
        <w:pStyle w:val="ListBullet"/>
      </w:pPr>
      <w:r>
        <w:t>Provide intelligent workflow assistance</w:t>
      </w:r>
    </w:p>
    <w:p w14:paraId="3F9718AA" w14:textId="77777777" w:rsidR="00AD0611" w:rsidRDefault="00A713C1">
      <w:pPr>
        <w:pStyle w:val="ListBullet"/>
      </w:pPr>
      <w:r>
        <w:t>Enhance CRM insights</w:t>
      </w:r>
    </w:p>
    <w:p w14:paraId="229A0468" w14:textId="77777777" w:rsidR="00AD0611" w:rsidRDefault="00A713C1">
      <w:pPr>
        <w:pStyle w:val="ListBullet"/>
      </w:pPr>
      <w:r>
        <w:t>Enable scalable tenant-based deployments</w:t>
      </w:r>
    </w:p>
    <w:p w14:paraId="09A7CAAC" w14:textId="77777777" w:rsidR="00AD0611" w:rsidRDefault="00A713C1">
      <w:pPr>
        <w:pStyle w:val="Heading3"/>
      </w:pPr>
      <w:bookmarkStart w:id="52" w:name="_Toc221900880"/>
      <w:r>
        <w:t>3.3 Target Users</w:t>
      </w:r>
      <w:bookmarkEnd w:id="52"/>
    </w:p>
    <w:p w14:paraId="0516E781" w14:textId="77777777" w:rsidR="00AD0611" w:rsidRDefault="00A713C1">
      <w:pPr>
        <w:pStyle w:val="ListBullet"/>
      </w:pPr>
      <w:r>
        <w:t>Marketing Teams</w:t>
      </w:r>
    </w:p>
    <w:p w14:paraId="5ABBEA1F" w14:textId="77777777" w:rsidR="00AD0611" w:rsidRDefault="00A713C1">
      <w:pPr>
        <w:pStyle w:val="ListBullet"/>
      </w:pPr>
      <w:r>
        <w:t>Sales Teams</w:t>
      </w:r>
    </w:p>
    <w:p w14:paraId="7611922E" w14:textId="77777777" w:rsidR="00AD0611" w:rsidRDefault="00A713C1">
      <w:pPr>
        <w:pStyle w:val="ListBullet"/>
      </w:pPr>
      <w:r>
        <w:t>Customer Support Agents</w:t>
      </w:r>
    </w:p>
    <w:p w14:paraId="1B21F6A2" w14:textId="77777777" w:rsidR="00AD0611" w:rsidRDefault="00A713C1">
      <w:pPr>
        <w:pStyle w:val="ListBullet"/>
      </w:pPr>
      <w:r>
        <w:t>Administrators</w:t>
      </w:r>
    </w:p>
    <w:p w14:paraId="00FF6B83" w14:textId="77777777" w:rsidR="00AD0611" w:rsidRDefault="00A713C1">
      <w:pPr>
        <w:pStyle w:val="Heading2"/>
      </w:pPr>
      <w:bookmarkStart w:id="53" w:name="_Toc221900881"/>
      <w:r>
        <w:t>4. AI SYSTEM DESCRIPTION</w:t>
      </w:r>
      <w:bookmarkEnd w:id="53"/>
    </w:p>
    <w:p w14:paraId="61CC3F14" w14:textId="77777777" w:rsidR="00AD0611" w:rsidRDefault="00A713C1">
      <w:pPr>
        <w:pStyle w:val="Heading3"/>
      </w:pPr>
      <w:bookmarkStart w:id="54" w:name="_Toc221900882"/>
      <w:r>
        <w:t>4.1 AI Component</w:t>
      </w:r>
      <w:bookmarkEnd w:id="54"/>
    </w:p>
    <w:p w14:paraId="739CCED6" w14:textId="77777777" w:rsidR="00AD0611" w:rsidRDefault="00A713C1">
      <w:r>
        <w:t>Name: Jareis</w:t>
      </w:r>
    </w:p>
    <w:p w14:paraId="61B7D49C" w14:textId="77777777" w:rsidR="00AD0611" w:rsidRDefault="00A713C1">
      <w:r>
        <w:t>Type: Internal AI-powered assistant</w:t>
      </w:r>
    </w:p>
    <w:p w14:paraId="64646206" w14:textId="77777777" w:rsidR="00AD0611" w:rsidRDefault="00A713C1">
      <w:r>
        <w:t>Purpose: Agent assistance and intelligent workflow augmentation</w:t>
      </w:r>
    </w:p>
    <w:p w14:paraId="7A117BF5" w14:textId="77777777" w:rsidR="00AD0611" w:rsidRDefault="00A713C1">
      <w:pPr>
        <w:pStyle w:val="Heading3"/>
      </w:pPr>
      <w:bookmarkStart w:id="55" w:name="_Toc221900883"/>
      <w:r>
        <w:t>4.2 AI Functional Scope</w:t>
      </w:r>
      <w:bookmarkEnd w:id="55"/>
    </w:p>
    <w:p w14:paraId="0BCD68E8" w14:textId="77777777" w:rsidR="00AD0611" w:rsidRDefault="00A713C1">
      <w:pPr>
        <w:pStyle w:val="ListBullet"/>
      </w:pPr>
      <w:r>
        <w:t>Suggest responses</w:t>
      </w:r>
    </w:p>
    <w:p w14:paraId="623E4C58" w14:textId="77777777" w:rsidR="00AD0611" w:rsidRDefault="00A713C1">
      <w:pPr>
        <w:pStyle w:val="ListBullet"/>
      </w:pPr>
      <w:r>
        <w:t>Automate repetitive tasks</w:t>
      </w:r>
    </w:p>
    <w:p w14:paraId="0B03B16D" w14:textId="77777777" w:rsidR="00AD0611" w:rsidRDefault="00A713C1">
      <w:pPr>
        <w:pStyle w:val="ListBullet"/>
      </w:pPr>
      <w:r>
        <w:t>Provide contextual insights</w:t>
      </w:r>
    </w:p>
    <w:p w14:paraId="27BA53D4" w14:textId="77777777" w:rsidR="00AD0611" w:rsidRDefault="00A713C1">
      <w:pPr>
        <w:pStyle w:val="ListBullet"/>
      </w:pPr>
      <w:r>
        <w:t>[TBD – Additional capabilities]</w:t>
      </w:r>
    </w:p>
    <w:p w14:paraId="322EAC75" w14:textId="77777777" w:rsidR="00AD0611" w:rsidRDefault="00A713C1">
      <w:pPr>
        <w:pStyle w:val="Heading3"/>
      </w:pPr>
      <w:bookmarkStart w:id="56" w:name="_Toc221900884"/>
      <w:r>
        <w:t>4.3 AI Invocation Flow (High-Level)</w:t>
      </w:r>
      <w:bookmarkEnd w:id="56"/>
    </w:p>
    <w:p w14:paraId="439AC012" w14:textId="77777777" w:rsidR="00AD0611" w:rsidRDefault="00A713C1">
      <w:pPr>
        <w:pStyle w:val="ListNumber"/>
      </w:pPr>
      <w:r>
        <w:t>User performs action in Web UI.</w:t>
      </w:r>
    </w:p>
    <w:p w14:paraId="22C75BE4" w14:textId="77777777" w:rsidR="00AD0611" w:rsidRDefault="00A713C1">
      <w:pPr>
        <w:pStyle w:val="ListNumber"/>
      </w:pPr>
      <w:r>
        <w:t>Backend (Fastify API) processes request.</w:t>
      </w:r>
    </w:p>
    <w:p w14:paraId="551CFC24" w14:textId="77777777" w:rsidR="00AD0611" w:rsidRDefault="00A713C1">
      <w:pPr>
        <w:pStyle w:val="ListNumber"/>
      </w:pPr>
      <w:r>
        <w:t>Jareis AI component invoked.</w:t>
      </w:r>
    </w:p>
    <w:p w14:paraId="5401C166" w14:textId="77777777" w:rsidR="00AD0611" w:rsidRDefault="00A713C1">
      <w:pPr>
        <w:pStyle w:val="ListNumber"/>
      </w:pPr>
      <w:r>
        <w:t>AI output processed and validated.</w:t>
      </w:r>
    </w:p>
    <w:p w14:paraId="62655B77" w14:textId="77777777" w:rsidR="00AD0611" w:rsidRDefault="00A713C1">
      <w:pPr>
        <w:pStyle w:val="ListNumber"/>
      </w:pPr>
      <w:r>
        <w:t>Response returned to user.</w:t>
      </w:r>
    </w:p>
    <w:p w14:paraId="6572D645" w14:textId="77777777" w:rsidR="00AD0611" w:rsidRDefault="00A713C1">
      <w:pPr>
        <w:pStyle w:val="ListNumber"/>
      </w:pPr>
      <w:r>
        <w:t>Logs recorded for monitoring.</w:t>
      </w:r>
    </w:p>
    <w:p w14:paraId="01930071" w14:textId="77777777" w:rsidR="00AD0611" w:rsidRDefault="00A713C1">
      <w:r>
        <w:t>[TBD – Insert detailed architecture diagram]</w:t>
      </w:r>
    </w:p>
    <w:p w14:paraId="7F84ADB0" w14:textId="77777777" w:rsidR="00AD0611" w:rsidRDefault="00A713C1">
      <w:pPr>
        <w:pStyle w:val="Heading2"/>
      </w:pPr>
      <w:bookmarkStart w:id="57" w:name="_Toc221900885"/>
      <w:r>
        <w:t>5. TECHNICAL ARCHITECTURE</w:t>
      </w:r>
      <w:bookmarkEnd w:id="57"/>
    </w:p>
    <w:p w14:paraId="20083373" w14:textId="77777777" w:rsidR="00AD0611" w:rsidRDefault="00A713C1">
      <w:pPr>
        <w:pStyle w:val="Heading3"/>
      </w:pPr>
      <w:bookmarkStart w:id="58" w:name="_Toc221900886"/>
      <w:r>
        <w:t>5.1 System Components</w:t>
      </w:r>
      <w:bookmarkEnd w:id="58"/>
    </w:p>
    <w:p w14:paraId="75AA8131" w14:textId="77777777" w:rsidR="00AD0611" w:rsidRDefault="00A713C1">
      <w:r>
        <w:t>Backend:</w:t>
      </w:r>
    </w:p>
    <w:p w14:paraId="292B1A68" w14:textId="77777777" w:rsidR="00AD0611" w:rsidRDefault="00A713C1">
      <w:pPr>
        <w:pStyle w:val="ListBullet"/>
      </w:pPr>
      <w:r>
        <w:t>Fastify (Node.js / TypeScript)</w:t>
      </w:r>
    </w:p>
    <w:p w14:paraId="75A0C6F1" w14:textId="77777777" w:rsidR="00AD0611" w:rsidRDefault="00A713C1">
      <w:pPr>
        <w:pStyle w:val="ListBullet"/>
      </w:pPr>
      <w:r>
        <w:t>Drizzle ORM</w:t>
      </w:r>
    </w:p>
    <w:p w14:paraId="33FD107A" w14:textId="77777777" w:rsidR="00AD0611" w:rsidRDefault="00A713C1">
      <w:pPr>
        <w:pStyle w:val="ListBullet"/>
      </w:pPr>
      <w:r>
        <w:t>PostgreSQL 16</w:t>
      </w:r>
    </w:p>
    <w:p w14:paraId="0E6DD4CA" w14:textId="77777777" w:rsidR="00AD0611" w:rsidRDefault="00A713C1">
      <w:r>
        <w:t>Frontend:</w:t>
      </w:r>
    </w:p>
    <w:p w14:paraId="26891344" w14:textId="77777777" w:rsidR="00AD0611" w:rsidRDefault="00A713C1">
      <w:pPr>
        <w:pStyle w:val="ListBullet"/>
      </w:pPr>
      <w:r>
        <w:t>React (TypeScript)</w:t>
      </w:r>
    </w:p>
    <w:p w14:paraId="73B4CEEC" w14:textId="77777777" w:rsidR="00AD0611" w:rsidRDefault="00A713C1">
      <w:r>
        <w:t>Admin Portal:</w:t>
      </w:r>
    </w:p>
    <w:p w14:paraId="7A732EEA" w14:textId="77777777" w:rsidR="00AD0611" w:rsidRDefault="00A713C1">
      <w:pPr>
        <w:pStyle w:val="ListBullet"/>
      </w:pPr>
      <w:r>
        <w:t>React</w:t>
      </w:r>
    </w:p>
    <w:p w14:paraId="2FDBB887" w14:textId="77777777" w:rsidR="00AD0611" w:rsidRDefault="00A713C1">
      <w:r>
        <w:t>Database:</w:t>
      </w:r>
    </w:p>
    <w:p w14:paraId="1B42CDB7" w14:textId="77777777" w:rsidR="00AD0611" w:rsidRDefault="00A713C1">
      <w:pPr>
        <w:pStyle w:val="ListBullet"/>
      </w:pPr>
      <w:r>
        <w:t>PostgreSQL</w:t>
      </w:r>
    </w:p>
    <w:p w14:paraId="6CDAA192" w14:textId="77777777" w:rsidR="00AD0611" w:rsidRDefault="00A713C1">
      <w:r>
        <w:t>Infrastructure:</w:t>
      </w:r>
    </w:p>
    <w:p w14:paraId="1A7551CE" w14:textId="77777777" w:rsidR="00AD0611" w:rsidRDefault="00A713C1">
      <w:pPr>
        <w:pStyle w:val="ListBullet"/>
      </w:pPr>
      <w:r>
        <w:t>AWS ECS</w:t>
      </w:r>
    </w:p>
    <w:p w14:paraId="21D017BE" w14:textId="77777777" w:rsidR="00AD0611" w:rsidRDefault="00A713C1">
      <w:pPr>
        <w:pStyle w:val="ListBullet"/>
      </w:pPr>
      <w:r>
        <w:t>AWS ECR</w:t>
      </w:r>
    </w:p>
    <w:p w14:paraId="472B8793" w14:textId="77777777" w:rsidR="00AD0611" w:rsidRDefault="00A713C1">
      <w:pPr>
        <w:pStyle w:val="ListBullet"/>
      </w:pPr>
      <w:r>
        <w:t>CI: GitHub Actions</w:t>
      </w:r>
    </w:p>
    <w:p w14:paraId="6BFCEB0A" w14:textId="77777777" w:rsidR="00AD0611" w:rsidRDefault="00A713C1">
      <w:pPr>
        <w:pStyle w:val="Heading3"/>
      </w:pPr>
      <w:bookmarkStart w:id="59" w:name="_Toc221900887"/>
      <w:r>
        <w:t>5.2 Monorepo Structure</w:t>
      </w:r>
      <w:bookmarkEnd w:id="59"/>
    </w:p>
    <w:p w14:paraId="60D1DA43" w14:textId="77777777" w:rsidR="00AD0611" w:rsidRDefault="00A713C1">
      <w:r>
        <w:rPr>
          <w:rFonts w:ascii="Consolas" w:eastAsia="Consolas" w:hAnsi="Consolas"/>
          <w:sz w:val="20"/>
        </w:rPr>
        <w:t>TilliBeacon/</w:t>
      </w:r>
      <w:r>
        <w:rPr>
          <w:rFonts w:ascii="Consolas" w:eastAsia="Consolas" w:hAnsi="Consolas"/>
          <w:sz w:val="20"/>
        </w:rPr>
        <w:br/>
        <w:t>├── apps/</w:t>
      </w:r>
      <w:r>
        <w:rPr>
          <w:rFonts w:ascii="Consolas" w:eastAsia="Consolas" w:hAnsi="Consolas"/>
          <w:sz w:val="20"/>
        </w:rPr>
        <w:br/>
        <w:t>│   ├── api/</w:t>
      </w:r>
      <w:r>
        <w:rPr>
          <w:rFonts w:ascii="Consolas" w:eastAsia="Consolas" w:hAnsi="Consolas"/>
          <w:sz w:val="20"/>
        </w:rPr>
        <w:br/>
        <w:t>│   ├── web/</w:t>
      </w:r>
      <w:r>
        <w:rPr>
          <w:rFonts w:ascii="Consolas" w:eastAsia="Consolas" w:hAnsi="Consolas"/>
          <w:sz w:val="20"/>
        </w:rPr>
        <w:br/>
        <w:t>│   └── admin-portal/</w:t>
      </w:r>
      <w:r>
        <w:rPr>
          <w:rFonts w:ascii="Consolas" w:eastAsia="Consolas" w:hAnsi="Consolas"/>
          <w:sz w:val="20"/>
        </w:rPr>
        <w:br/>
        <w:t>├── packages/</w:t>
      </w:r>
      <w:r>
        <w:rPr>
          <w:rFonts w:ascii="Consolas" w:eastAsia="Consolas" w:hAnsi="Consolas"/>
          <w:sz w:val="20"/>
        </w:rPr>
        <w:br/>
        <w:t>│   ├── db/</w:t>
      </w:r>
      <w:r>
        <w:rPr>
          <w:rFonts w:ascii="Consolas" w:eastAsia="Consolas" w:hAnsi="Consolas"/>
          <w:sz w:val="20"/>
        </w:rPr>
        <w:br/>
        <w:t>│   ├── sdk/</w:t>
      </w:r>
      <w:r>
        <w:rPr>
          <w:rFonts w:ascii="Consolas" w:eastAsia="Consolas" w:hAnsi="Consolas"/>
          <w:sz w:val="20"/>
        </w:rPr>
        <w:br/>
        <w:t>│   ├── shared/</w:t>
      </w:r>
      <w:r>
        <w:rPr>
          <w:rFonts w:ascii="Consolas" w:eastAsia="Consolas" w:hAnsi="Consolas"/>
          <w:sz w:val="20"/>
        </w:rPr>
        <w:br/>
        <w:t>│   └── ui/</w:t>
      </w:r>
      <w:r>
        <w:rPr>
          <w:rFonts w:ascii="Consolas" w:eastAsia="Consolas" w:hAnsi="Consolas"/>
          <w:sz w:val="20"/>
        </w:rPr>
        <w:br/>
        <w:t>├── docs/</w:t>
      </w:r>
      <w:r>
        <w:rPr>
          <w:rFonts w:ascii="Consolas" w:eastAsia="Consolas" w:hAnsi="Consolas"/>
          <w:sz w:val="20"/>
        </w:rPr>
        <w:br/>
        <w:t>├── scripts/</w:t>
      </w:r>
      <w:r>
        <w:rPr>
          <w:rFonts w:ascii="Consolas" w:eastAsia="Consolas" w:hAnsi="Consolas"/>
          <w:sz w:val="20"/>
        </w:rPr>
        <w:br/>
        <w:t>└── CLAUDE.md</w:t>
      </w:r>
    </w:p>
    <w:p w14:paraId="6DAF3173" w14:textId="77777777" w:rsidR="00AD0611" w:rsidRDefault="00A713C1">
      <w:pPr>
        <w:pStyle w:val="Heading3"/>
      </w:pPr>
      <w:bookmarkStart w:id="60" w:name="_Toc221900888"/>
      <w:r>
        <w:t>5.3 AI &amp; External Integrations</w:t>
      </w:r>
      <w:bookmarkEnd w:id="60"/>
    </w:p>
    <w:p w14:paraId="7509054E" w14:textId="77777777" w:rsidR="00AD0611" w:rsidRDefault="00A713C1">
      <w:pPr>
        <w:pStyle w:val="ListBullet"/>
      </w:pPr>
      <w:r>
        <w:t>Jareis (internal AI system)</w:t>
      </w:r>
    </w:p>
    <w:p w14:paraId="761D7D57" w14:textId="77777777" w:rsidR="00AD0611" w:rsidRDefault="00A713C1">
      <w:pPr>
        <w:pStyle w:val="ListBullet"/>
      </w:pPr>
      <w:r>
        <w:t>Oracle CC&amp;B Integration</w:t>
      </w:r>
    </w:p>
    <w:p w14:paraId="645E641F" w14:textId="77777777" w:rsidR="00AD0611" w:rsidRDefault="00A713C1">
      <w:pPr>
        <w:pStyle w:val="ListBullet"/>
      </w:pPr>
      <w:r>
        <w:t>[TBD – External model provider if applicable]</w:t>
      </w:r>
    </w:p>
    <w:p w14:paraId="1433DA4C" w14:textId="77777777" w:rsidR="00AD0611" w:rsidRDefault="00A713C1">
      <w:pPr>
        <w:pStyle w:val="ListBullet"/>
      </w:pPr>
      <w:r>
        <w:t>[TBD – Vector database or embedding system if applicable]</w:t>
      </w:r>
    </w:p>
    <w:p w14:paraId="244A51B4" w14:textId="77777777" w:rsidR="00AD0611" w:rsidRDefault="00A713C1">
      <w:pPr>
        <w:pStyle w:val="Heading2"/>
      </w:pPr>
      <w:bookmarkStart w:id="61" w:name="_Toc221900889"/>
      <w:r>
        <w:t>6. TECHNOLOGY STACK</w:t>
      </w:r>
      <w:bookmarkEnd w:id="61"/>
    </w:p>
    <w:p w14:paraId="522D33CA" w14:textId="77777777" w:rsidR="00AD0611" w:rsidRDefault="00A713C1">
      <w:pPr>
        <w:pStyle w:val="Heading3"/>
      </w:pPr>
      <w:bookmarkStart w:id="62" w:name="_Toc221900890"/>
      <w:r>
        <w:t>6.1 Development Stack</w:t>
      </w:r>
      <w:bookmarkEnd w:id="62"/>
    </w:p>
    <w:p w14:paraId="2B28BE93" w14:textId="77777777" w:rsidR="00AD0611" w:rsidRDefault="00A713C1">
      <w:pPr>
        <w:pStyle w:val="ListBullet"/>
      </w:pPr>
      <w:r>
        <w:t>Node.js</w:t>
      </w:r>
    </w:p>
    <w:p w14:paraId="5523E059" w14:textId="77777777" w:rsidR="00AD0611" w:rsidRDefault="00A713C1">
      <w:pPr>
        <w:pStyle w:val="ListBullet"/>
      </w:pPr>
      <w:r>
        <w:t>TypeScript</w:t>
      </w:r>
    </w:p>
    <w:p w14:paraId="5C629318" w14:textId="77777777" w:rsidR="00AD0611" w:rsidRDefault="00A713C1">
      <w:pPr>
        <w:pStyle w:val="ListBullet"/>
      </w:pPr>
      <w:r>
        <w:t>Fastify</w:t>
      </w:r>
    </w:p>
    <w:p w14:paraId="4CB1D49D" w14:textId="77777777" w:rsidR="00AD0611" w:rsidRDefault="00A713C1">
      <w:pPr>
        <w:pStyle w:val="ListBullet"/>
      </w:pPr>
      <w:r>
        <w:t>React</w:t>
      </w:r>
    </w:p>
    <w:p w14:paraId="5D365D28" w14:textId="77777777" w:rsidR="00AD0611" w:rsidRDefault="00A713C1">
      <w:pPr>
        <w:pStyle w:val="ListBullet"/>
      </w:pPr>
      <w:r>
        <w:t>TurboRepo</w:t>
      </w:r>
    </w:p>
    <w:p w14:paraId="09A0A45F" w14:textId="77777777" w:rsidR="00AD0611" w:rsidRDefault="00A713C1">
      <w:pPr>
        <w:pStyle w:val="ListBullet"/>
      </w:pPr>
      <w:r>
        <w:t>pnpm</w:t>
      </w:r>
    </w:p>
    <w:p w14:paraId="72CE8602" w14:textId="77777777" w:rsidR="00AD0611" w:rsidRDefault="00A713C1">
      <w:pPr>
        <w:pStyle w:val="Heading3"/>
      </w:pPr>
      <w:bookmarkStart w:id="63" w:name="_Toc221900891"/>
      <w:r>
        <w:t>6.2 Database</w:t>
      </w:r>
      <w:bookmarkEnd w:id="63"/>
    </w:p>
    <w:p w14:paraId="77F7EF16" w14:textId="77777777" w:rsidR="00AD0611" w:rsidRDefault="00A713C1">
      <w:pPr>
        <w:pStyle w:val="ListBullet"/>
      </w:pPr>
      <w:r>
        <w:t>PostgreSQL 16</w:t>
      </w:r>
    </w:p>
    <w:p w14:paraId="7D9C22A3" w14:textId="77777777" w:rsidR="00AD0611" w:rsidRDefault="00A713C1">
      <w:pPr>
        <w:pStyle w:val="ListBullet"/>
      </w:pPr>
      <w:r>
        <w:t>Drizzle ORM</w:t>
      </w:r>
    </w:p>
    <w:p w14:paraId="69E9CCF6" w14:textId="77777777" w:rsidR="00AD0611" w:rsidRDefault="00A713C1">
      <w:pPr>
        <w:pStyle w:val="Heading3"/>
      </w:pPr>
      <w:bookmarkStart w:id="64" w:name="_Toc221900892"/>
      <w:r>
        <w:t>6.3 Governance &amp; Tooling</w:t>
      </w:r>
      <w:bookmarkEnd w:id="64"/>
    </w:p>
    <w:p w14:paraId="4968DC0C" w14:textId="77777777" w:rsidR="00AD0611" w:rsidRDefault="00A713C1">
      <w:pPr>
        <w:pStyle w:val="ListBullet"/>
      </w:pPr>
      <w:r>
        <w:t>GitHub (Codeowners, branch protection rules)</w:t>
      </w:r>
    </w:p>
    <w:p w14:paraId="56CE9AAA" w14:textId="77777777" w:rsidR="00AD0611" w:rsidRDefault="00A713C1">
      <w:pPr>
        <w:pStyle w:val="ListBullet"/>
      </w:pPr>
      <w:r>
        <w:t>Jira (task tracking &amp; traceability)</w:t>
      </w:r>
    </w:p>
    <w:p w14:paraId="4F105196" w14:textId="77777777" w:rsidR="00AD0611" w:rsidRDefault="00A713C1">
      <w:pPr>
        <w:pStyle w:val="ListBullet"/>
      </w:pPr>
      <w:r>
        <w:t>CLAUDE.md (AI development guidance)</w:t>
      </w:r>
    </w:p>
    <w:p w14:paraId="4016BB90" w14:textId="77777777" w:rsidR="00AD0611" w:rsidRDefault="00A713C1">
      <w:pPr>
        <w:pStyle w:val="Heading3"/>
      </w:pPr>
      <w:bookmarkStart w:id="65" w:name="_Toc221900893"/>
      <w:r>
        <w:t>6.4 Infrastructure</w:t>
      </w:r>
      <w:bookmarkEnd w:id="65"/>
    </w:p>
    <w:p w14:paraId="43265582" w14:textId="77777777" w:rsidR="00AD0611" w:rsidRDefault="00A713C1">
      <w:pPr>
        <w:pStyle w:val="ListBullet"/>
      </w:pPr>
      <w:r>
        <w:t>AWS ECS</w:t>
      </w:r>
    </w:p>
    <w:p w14:paraId="30AB4008" w14:textId="77777777" w:rsidR="00AD0611" w:rsidRDefault="00A713C1">
      <w:pPr>
        <w:pStyle w:val="ListBullet"/>
      </w:pPr>
      <w:r>
        <w:t>AWS ECR</w:t>
      </w:r>
    </w:p>
    <w:p w14:paraId="34C44AA6" w14:textId="77777777" w:rsidR="00AD0611" w:rsidRDefault="00A713C1">
      <w:pPr>
        <w:pStyle w:val="ListBullet"/>
      </w:pPr>
      <w:r>
        <w:t>GitHub Actions (CI)</w:t>
      </w:r>
    </w:p>
    <w:p w14:paraId="697090AD" w14:textId="77777777" w:rsidR="00AD0611" w:rsidRDefault="00A713C1">
      <w:pPr>
        <w:pStyle w:val="Heading2"/>
      </w:pPr>
      <w:bookmarkStart w:id="66" w:name="_Toc221900894"/>
      <w:r>
        <w:t>7. DEVELOPMENT &amp; ONBOARDING</w:t>
      </w:r>
      <w:bookmarkEnd w:id="66"/>
    </w:p>
    <w:p w14:paraId="1E6B3CE7" w14:textId="77777777" w:rsidR="00AD0611" w:rsidRDefault="00A713C1">
      <w:pPr>
        <w:pStyle w:val="Heading3"/>
      </w:pPr>
      <w:bookmarkStart w:id="67" w:name="_Toc221900895"/>
      <w:r>
        <w:t>7.1 Local Setup</w:t>
      </w:r>
      <w:bookmarkEnd w:id="67"/>
    </w:p>
    <w:p w14:paraId="130C2DA8" w14:textId="77777777" w:rsidR="00AD0611" w:rsidRDefault="00A713C1">
      <w:r>
        <w:rPr>
          <w:rFonts w:ascii="Consolas" w:eastAsia="Consolas" w:hAnsi="Consolas"/>
          <w:sz w:val="20"/>
        </w:rPr>
        <w:t>Install dependencies:</w:t>
      </w:r>
      <w:r>
        <w:rPr>
          <w:rFonts w:ascii="Consolas" w:eastAsia="Consolas" w:hAnsi="Consolas"/>
          <w:sz w:val="20"/>
        </w:rPr>
        <w:br/>
        <w:t>pnpm install</w:t>
      </w:r>
      <w:r>
        <w:rPr>
          <w:rFonts w:ascii="Consolas" w:eastAsia="Consolas" w:hAnsi="Consolas"/>
          <w:sz w:val="20"/>
        </w:rPr>
        <w:br/>
        <w:t>Setup database:</w:t>
      </w:r>
      <w:r>
        <w:rPr>
          <w:rFonts w:ascii="Consolas" w:eastAsia="Consolas" w:hAnsi="Consolas"/>
          <w:sz w:val="20"/>
        </w:rPr>
        <w:br/>
        <w:t>brew install postgresql@16</w:t>
      </w:r>
      <w:r>
        <w:rPr>
          <w:rFonts w:ascii="Consolas" w:eastAsia="Consolas" w:hAnsi="Consolas"/>
          <w:sz w:val="20"/>
        </w:rPr>
        <w:br/>
        <w:t>brew services start postgresql@16</w:t>
      </w:r>
      <w:r>
        <w:rPr>
          <w:rFonts w:ascii="Consolas" w:eastAsia="Consolas" w:hAnsi="Consolas"/>
          <w:sz w:val="20"/>
        </w:rPr>
        <w:br/>
        <w:t>psql postgres -c "CREATE DATABASE tilliccx;"</w:t>
      </w:r>
      <w:r>
        <w:rPr>
          <w:rFonts w:ascii="Consolas" w:eastAsia="Consolas" w:hAnsi="Consolas"/>
          <w:sz w:val="20"/>
        </w:rPr>
        <w:br/>
        <w:t>Configure environment:</w:t>
      </w:r>
      <w:r>
        <w:rPr>
          <w:rFonts w:ascii="Consolas" w:eastAsia="Consolas" w:hAnsi="Consolas"/>
          <w:sz w:val="20"/>
        </w:rPr>
        <w:br/>
        <w:t>cp .env.example .env</w:t>
      </w:r>
      <w:r>
        <w:rPr>
          <w:rFonts w:ascii="Consolas" w:eastAsia="Consolas" w:hAnsi="Consolas"/>
          <w:sz w:val="20"/>
        </w:rPr>
        <w:br/>
        <w:t>Run migrations:</w:t>
      </w:r>
      <w:r>
        <w:rPr>
          <w:rFonts w:ascii="Consolas" w:eastAsia="Consolas" w:hAnsi="Consolas"/>
          <w:sz w:val="20"/>
        </w:rPr>
        <w:br/>
        <w:t>pnpm db:push</w:t>
      </w:r>
      <w:r>
        <w:rPr>
          <w:rFonts w:ascii="Consolas" w:eastAsia="Consolas" w:hAnsi="Consolas"/>
          <w:sz w:val="20"/>
        </w:rPr>
        <w:br/>
        <w:t>Start services:</w:t>
      </w:r>
      <w:r>
        <w:rPr>
          <w:rFonts w:ascii="Consolas" w:eastAsia="Consolas" w:hAnsi="Consolas"/>
          <w:sz w:val="20"/>
        </w:rPr>
        <w:br/>
        <w:t>pnpm dev:start</w:t>
      </w:r>
      <w:r>
        <w:rPr>
          <w:rFonts w:ascii="Consolas" w:eastAsia="Consolas" w:hAnsi="Consolas"/>
          <w:sz w:val="20"/>
        </w:rPr>
        <w:br/>
        <w:t>API: http://localhost:5001</w:t>
      </w:r>
      <w:r>
        <w:rPr>
          <w:rFonts w:ascii="Consolas" w:eastAsia="Consolas" w:hAnsi="Consolas"/>
          <w:sz w:val="20"/>
        </w:rPr>
        <w:br/>
        <w:t>Web: http://localhost:4200</w:t>
      </w:r>
      <w:r>
        <w:rPr>
          <w:rFonts w:ascii="Consolas" w:eastAsia="Consolas" w:hAnsi="Consolas"/>
          <w:sz w:val="20"/>
        </w:rPr>
        <w:br/>
        <w:t>Full setup reference:</w:t>
      </w:r>
      <w:r>
        <w:rPr>
          <w:rFonts w:ascii="Consolas" w:eastAsia="Consolas" w:hAnsi="Consolas"/>
          <w:sz w:val="20"/>
        </w:rPr>
        <w:br/>
        <w:t>• docs/SETUP.md</w:t>
      </w:r>
      <w:r>
        <w:rPr>
          <w:rFonts w:ascii="Consolas" w:eastAsia="Consolas" w:hAnsi="Consolas"/>
          <w:sz w:val="20"/>
        </w:rPr>
        <w:br/>
        <w:t>• docs/PORTS.md</w:t>
      </w:r>
    </w:p>
    <w:p w14:paraId="5540414C" w14:textId="77777777" w:rsidR="00AD0611" w:rsidRDefault="00A713C1">
      <w:pPr>
        <w:pStyle w:val="Heading3"/>
      </w:pPr>
      <w:bookmarkStart w:id="68" w:name="_Toc221900896"/>
      <w:r>
        <w:t>7.2 Environment Variable Management</w:t>
      </w:r>
      <w:bookmarkEnd w:id="68"/>
    </w:p>
    <w:p w14:paraId="1D15F473" w14:textId="77777777" w:rsidR="00AD0611" w:rsidRDefault="00A713C1">
      <w:pPr>
        <w:pStyle w:val="ListBullet"/>
      </w:pPr>
      <w:r>
        <w:t>Development: .env based on .env.example</w:t>
      </w:r>
    </w:p>
    <w:p w14:paraId="6E4FB292" w14:textId="77777777" w:rsidR="00AD0611" w:rsidRDefault="00A713C1">
      <w:pPr>
        <w:pStyle w:val="ListBullet"/>
      </w:pPr>
      <w:r>
        <w:t>Production: Managed via AWS Secrets Manager or ECS Task Definitions (Pending confirmation from DevOps)</w:t>
      </w:r>
    </w:p>
    <w:p w14:paraId="0282803B" w14:textId="77777777" w:rsidR="00AD0611" w:rsidRDefault="00A713C1">
      <w:pPr>
        <w:pStyle w:val="ListBullet"/>
      </w:pPr>
      <w:r>
        <w:t>Secrets must never be committed to version control.</w:t>
      </w:r>
    </w:p>
    <w:p w14:paraId="637E0E34" w14:textId="77777777" w:rsidR="00AD0611" w:rsidRDefault="00A713C1">
      <w:pPr>
        <w:pStyle w:val="Heading3"/>
      </w:pPr>
      <w:bookmarkStart w:id="69" w:name="_Toc221900897"/>
      <w:r>
        <w:t>7.3 Coding Standards &amp; Review Process</w:t>
      </w:r>
      <w:bookmarkEnd w:id="69"/>
    </w:p>
    <w:p w14:paraId="75F3D8A0" w14:textId="77777777" w:rsidR="00AD0611" w:rsidRDefault="00A713C1">
      <w:pPr>
        <w:pStyle w:val="ListBullet"/>
      </w:pPr>
      <w:r>
        <w:t>Follow TypeScript strict typing</w:t>
      </w:r>
    </w:p>
    <w:p w14:paraId="26CA6D02" w14:textId="77777777" w:rsidR="00AD0611" w:rsidRDefault="00A713C1">
      <w:pPr>
        <w:pStyle w:val="ListBullet"/>
      </w:pPr>
      <w:r>
        <w:t>Adhere to repository lint rules</w:t>
      </w:r>
    </w:p>
    <w:p w14:paraId="3EC4BB5F" w14:textId="77777777" w:rsidR="00AD0611" w:rsidRDefault="00A713C1">
      <w:pPr>
        <w:pStyle w:val="ListBullet"/>
      </w:pPr>
      <w:r>
        <w:t>All PRs require review before merge</w:t>
      </w:r>
    </w:p>
    <w:p w14:paraId="1C54F698" w14:textId="77777777" w:rsidR="00AD0611" w:rsidRDefault="00A713C1">
      <w:pPr>
        <w:pStyle w:val="ListBullet"/>
      </w:pPr>
      <w:r>
        <w:t>Codeowners enforce review policies</w:t>
      </w:r>
    </w:p>
    <w:p w14:paraId="0284D8D9" w14:textId="77777777" w:rsidR="00AD0611" w:rsidRDefault="00A713C1">
      <w:pPr>
        <w:pStyle w:val="ListBullet"/>
      </w:pPr>
      <w:r>
        <w:t>Branch protection enabled on main branches</w:t>
      </w:r>
    </w:p>
    <w:p w14:paraId="3D7FB614" w14:textId="77777777" w:rsidR="00AD0611" w:rsidRDefault="00A713C1">
      <w:r>
        <w:t>AI-related code changes must:</w:t>
      </w:r>
    </w:p>
    <w:p w14:paraId="6778EE6A" w14:textId="77777777" w:rsidR="00AD0611" w:rsidRDefault="00A713C1">
      <w:pPr>
        <w:pStyle w:val="ListBullet"/>
      </w:pPr>
      <w:r>
        <w:t>Be reviewed by designated AI engineering reviewers</w:t>
      </w:r>
    </w:p>
    <w:p w14:paraId="255F3E7D" w14:textId="77777777" w:rsidR="00AD0611" w:rsidRDefault="00A713C1">
      <w:pPr>
        <w:pStyle w:val="ListBullet"/>
      </w:pPr>
      <w:r>
        <w:t>Include testing and validation where applicable</w:t>
      </w:r>
    </w:p>
    <w:p w14:paraId="51ECFD0D" w14:textId="77777777" w:rsidR="00AD0611" w:rsidRDefault="00A713C1">
      <w:pPr>
        <w:pStyle w:val="Heading2"/>
      </w:pPr>
      <w:bookmarkStart w:id="70" w:name="_Toc221900898"/>
      <w:r>
        <w:t>8. DEPLOYMENT &amp; RELEASE MANAGEMENT</w:t>
      </w:r>
      <w:bookmarkEnd w:id="70"/>
    </w:p>
    <w:p w14:paraId="0BB4CC0B" w14:textId="77777777" w:rsidR="00AD0611" w:rsidRDefault="00A713C1">
      <w:pPr>
        <w:pStyle w:val="Heading3"/>
      </w:pPr>
      <w:bookmarkStart w:id="71" w:name="_Toc221900899"/>
      <w:r>
        <w:t>8.1 Continuous Integration</w:t>
      </w:r>
      <w:bookmarkEnd w:id="71"/>
    </w:p>
    <w:p w14:paraId="32048030" w14:textId="77777777" w:rsidR="00AD0611" w:rsidRDefault="00A713C1">
      <w:r>
        <w:t>GitHub Actions pipeline includes:</w:t>
      </w:r>
    </w:p>
    <w:p w14:paraId="71B68222" w14:textId="77777777" w:rsidR="00AD0611" w:rsidRDefault="00A713C1">
      <w:pPr>
        <w:pStyle w:val="ListBullet"/>
      </w:pPr>
      <w:r>
        <w:t>Build validation</w:t>
      </w:r>
    </w:p>
    <w:p w14:paraId="01AB443F" w14:textId="77777777" w:rsidR="00AD0611" w:rsidRDefault="00A713C1">
      <w:pPr>
        <w:pStyle w:val="ListBullet"/>
      </w:pPr>
      <w:r>
        <w:t>Lint checks</w:t>
      </w:r>
    </w:p>
    <w:p w14:paraId="2265DBF6" w14:textId="77777777" w:rsidR="00AD0611" w:rsidRDefault="00A713C1">
      <w:pPr>
        <w:pStyle w:val="ListBullet"/>
      </w:pPr>
      <w:r>
        <w:t>Type checks</w:t>
      </w:r>
    </w:p>
    <w:p w14:paraId="38B43341" w14:textId="77777777" w:rsidR="00AD0611" w:rsidRDefault="00A713C1">
      <w:pPr>
        <w:pStyle w:val="ListBullet"/>
      </w:pPr>
      <w:r>
        <w:t>Migration validation</w:t>
      </w:r>
    </w:p>
    <w:p w14:paraId="741F08A5" w14:textId="77777777" w:rsidR="00AD0611" w:rsidRDefault="00A713C1">
      <w:pPr>
        <w:pStyle w:val="Heading3"/>
      </w:pPr>
      <w:bookmarkStart w:id="72" w:name="_Toc221900900"/>
      <w:r>
        <w:t>8.2 Continuous Deployment</w:t>
      </w:r>
      <w:bookmarkEnd w:id="72"/>
    </w:p>
    <w:p w14:paraId="659B9F72" w14:textId="77777777" w:rsidR="00AD0611" w:rsidRDefault="00A713C1">
      <w:r>
        <w:t>Deployment flow:</w:t>
      </w:r>
    </w:p>
    <w:p w14:paraId="1E40BBD9" w14:textId="77777777" w:rsidR="00AD0611" w:rsidRDefault="00A713C1">
      <w:pPr>
        <w:pStyle w:val="ListNumber"/>
      </w:pPr>
      <w:r>
        <w:t>Docker image built</w:t>
      </w:r>
    </w:p>
    <w:p w14:paraId="347328BC" w14:textId="77777777" w:rsidR="00AD0611" w:rsidRDefault="00A713C1">
      <w:pPr>
        <w:pStyle w:val="ListNumber"/>
      </w:pPr>
      <w:r>
        <w:t>Pushed to AWS ECR</w:t>
      </w:r>
    </w:p>
    <w:p w14:paraId="40EE70EA" w14:textId="77777777" w:rsidR="00AD0611" w:rsidRDefault="00A713C1">
      <w:pPr>
        <w:pStyle w:val="ListNumber"/>
      </w:pPr>
      <w:r>
        <w:t>Deployed to AWS ECS</w:t>
      </w:r>
    </w:p>
    <w:p w14:paraId="166E98D4" w14:textId="77777777" w:rsidR="00AD0611" w:rsidRDefault="00A713C1">
      <w:pPr>
        <w:pStyle w:val="ListNumber"/>
      </w:pPr>
      <w:r>
        <w:t>Service restarted</w:t>
      </w:r>
    </w:p>
    <w:p w14:paraId="2BE9ABFF" w14:textId="77777777" w:rsidR="00AD0611" w:rsidRDefault="00A713C1">
      <w:pPr>
        <w:pStyle w:val="Heading3"/>
      </w:pPr>
      <w:bookmarkStart w:id="73" w:name="_Toc221900901"/>
      <w:r>
        <w:t>8.3 Rollback Strategy</w:t>
      </w:r>
      <w:bookmarkEnd w:id="73"/>
    </w:p>
    <w:p w14:paraId="3E782B35" w14:textId="77777777" w:rsidR="00AD0611" w:rsidRDefault="00A713C1">
      <w:pPr>
        <w:pStyle w:val="ListBullet"/>
      </w:pPr>
      <w:r>
        <w:t>Revert to previous Docker image version</w:t>
      </w:r>
    </w:p>
    <w:p w14:paraId="231E545E" w14:textId="77777777" w:rsidR="00AD0611" w:rsidRDefault="00A713C1">
      <w:pPr>
        <w:pStyle w:val="ListBullet"/>
      </w:pPr>
      <w:r>
        <w:t>Redeploy stable ECS task definition</w:t>
      </w:r>
    </w:p>
    <w:p w14:paraId="5D9751E5" w14:textId="77777777" w:rsidR="00AD0611" w:rsidRDefault="00A713C1">
      <w:r>
        <w:t>Rollback authorization: Pending formal definition.</w:t>
      </w:r>
    </w:p>
    <w:p w14:paraId="112D9D6E" w14:textId="77777777" w:rsidR="00AD0611" w:rsidRDefault="00A713C1">
      <w:pPr>
        <w:pStyle w:val="Heading2"/>
      </w:pPr>
      <w:bookmarkStart w:id="74" w:name="_Toc221900902"/>
      <w:r>
        <w:t>9. OBSERVABILITY &amp; MONITORING</w:t>
      </w:r>
      <w:bookmarkEnd w:id="74"/>
    </w:p>
    <w:p w14:paraId="1DFD3345" w14:textId="77777777" w:rsidR="00AD0611" w:rsidRDefault="00A713C1">
      <w:pPr>
        <w:pStyle w:val="Heading3"/>
      </w:pPr>
      <w:bookmarkStart w:id="75" w:name="_Toc221900903"/>
      <w:r>
        <w:t>9.1 Logging</w:t>
      </w:r>
      <w:bookmarkEnd w:id="75"/>
    </w:p>
    <w:p w14:paraId="15A49B49" w14:textId="77777777" w:rsidR="00AD0611" w:rsidRDefault="00A713C1">
      <w:pPr>
        <w:pStyle w:val="ListBullet"/>
      </w:pPr>
      <w:r>
        <w:t>API request logging</w:t>
      </w:r>
    </w:p>
    <w:p w14:paraId="66E6025B" w14:textId="77777777" w:rsidR="00AD0611" w:rsidRDefault="00A713C1">
      <w:pPr>
        <w:pStyle w:val="ListBullet"/>
      </w:pPr>
      <w:r>
        <w:t>Error logging</w:t>
      </w:r>
    </w:p>
    <w:p w14:paraId="20F537CD" w14:textId="77777777" w:rsidR="00AD0611" w:rsidRDefault="00A713C1">
      <w:pPr>
        <w:pStyle w:val="ListBullet"/>
      </w:pPr>
      <w:r>
        <w:t>AI invocation logging (privacy-compliant)</w:t>
      </w:r>
    </w:p>
    <w:p w14:paraId="7A6A65AC" w14:textId="77777777" w:rsidR="00AD0611" w:rsidRDefault="00A713C1">
      <w:pPr>
        <w:pStyle w:val="Heading3"/>
      </w:pPr>
      <w:bookmarkStart w:id="76" w:name="_Toc221900904"/>
      <w:r>
        <w:t>9.2 Monitoring</w:t>
      </w:r>
      <w:bookmarkEnd w:id="76"/>
    </w:p>
    <w:p w14:paraId="5ECB6C25" w14:textId="77777777" w:rsidR="00AD0611" w:rsidRDefault="00A713C1">
      <w:pPr>
        <w:pStyle w:val="ListBullet"/>
      </w:pPr>
      <w:r>
        <w:t>Application health checks</w:t>
      </w:r>
    </w:p>
    <w:p w14:paraId="3D00C09A" w14:textId="77777777" w:rsidR="00AD0611" w:rsidRDefault="00A713C1">
      <w:pPr>
        <w:pStyle w:val="ListBullet"/>
      </w:pPr>
      <w:r>
        <w:t>Performance monitoring</w:t>
      </w:r>
    </w:p>
    <w:p w14:paraId="60E9A2C5" w14:textId="77777777" w:rsidR="00AD0611" w:rsidRDefault="00A713C1">
      <w:pPr>
        <w:pStyle w:val="ListBullet"/>
      </w:pPr>
      <w:r>
        <w:t>Error rate tracking</w:t>
      </w:r>
    </w:p>
    <w:p w14:paraId="7E163CB3" w14:textId="77777777" w:rsidR="00AD0611" w:rsidRDefault="00A713C1">
      <w:r>
        <w:t>Monitoring tools: Pending confirmation (CloudWatch / Datadog / Other).</w:t>
      </w:r>
    </w:p>
    <w:p w14:paraId="362396C4" w14:textId="77777777" w:rsidR="00AD0611" w:rsidRDefault="00A713C1">
      <w:pPr>
        <w:pStyle w:val="Heading3"/>
      </w:pPr>
      <w:bookmarkStart w:id="77" w:name="_Toc221900905"/>
      <w:r>
        <w:t>9.3 Alerting</w:t>
      </w:r>
      <w:bookmarkEnd w:id="77"/>
    </w:p>
    <w:p w14:paraId="0E5B9ADF" w14:textId="77777777" w:rsidR="00AD0611" w:rsidRDefault="00A713C1">
      <w:pPr>
        <w:pStyle w:val="ListBullet"/>
      </w:pPr>
      <w:r>
        <w:t>Alerts configured for service downtime</w:t>
      </w:r>
    </w:p>
    <w:p w14:paraId="6B51234B" w14:textId="77777777" w:rsidR="00AD0611" w:rsidRDefault="00A713C1">
      <w:pPr>
        <w:pStyle w:val="ListBullet"/>
      </w:pPr>
      <w:r>
        <w:t>Alerts for abnormal error spikes</w:t>
      </w:r>
    </w:p>
    <w:p w14:paraId="22C3DCA0" w14:textId="77777777" w:rsidR="00AD0611" w:rsidRDefault="00A713C1">
      <w:pPr>
        <w:pStyle w:val="ListBullet"/>
      </w:pPr>
      <w:r>
        <w:t>[TBD – AI output anomaly alerts]</w:t>
      </w:r>
    </w:p>
    <w:p w14:paraId="4EF39AA6" w14:textId="77777777" w:rsidR="00AD0611" w:rsidRDefault="00A713C1">
      <w:pPr>
        <w:pStyle w:val="Heading2"/>
      </w:pPr>
      <w:bookmarkStart w:id="78" w:name="_Toc221900906"/>
      <w:r>
        <w:t>10. AI RISK REGISTER (INITIAL DRAFT)</w:t>
      </w:r>
      <w:bookmarkEnd w:id="78"/>
    </w:p>
    <w:tbl>
      <w:tblPr>
        <w:tblW w:w="0" w:type="auto"/>
        <w:jc w:val="center"/>
        <w:tblLook w:val="04A0" w:firstRow="1" w:lastRow="0" w:firstColumn="1" w:lastColumn="0" w:noHBand="0" w:noVBand="1"/>
      </w:tblPr>
      <w:tblGrid>
        <w:gridCol w:w="2160"/>
        <w:gridCol w:w="2160"/>
        <w:gridCol w:w="2160"/>
        <w:gridCol w:w="2160"/>
      </w:tblGrid>
      <w:tr w:rsidR="00AD0611" w14:paraId="3E385328" w14:textId="77777777">
        <w:trPr>
          <w:jc w:val="center"/>
        </w:trPr>
        <w:tc>
          <w:tcPr>
            <w:tcW w:w="2160" w:type="dxa"/>
          </w:tcPr>
          <w:p w14:paraId="7280B8CE" w14:textId="77777777" w:rsidR="00AD0611" w:rsidRDefault="00A713C1">
            <w:r>
              <w:t>Risk</w:t>
            </w:r>
          </w:p>
        </w:tc>
        <w:tc>
          <w:tcPr>
            <w:tcW w:w="2160" w:type="dxa"/>
          </w:tcPr>
          <w:p w14:paraId="4F3EA342" w14:textId="77777777" w:rsidR="00AD0611" w:rsidRDefault="00A713C1">
            <w:r>
              <w:t>Impact</w:t>
            </w:r>
          </w:p>
        </w:tc>
        <w:tc>
          <w:tcPr>
            <w:tcW w:w="2160" w:type="dxa"/>
          </w:tcPr>
          <w:p w14:paraId="3109EE86" w14:textId="77777777" w:rsidR="00AD0611" w:rsidRDefault="00A713C1">
            <w:r>
              <w:t>Mitigation</w:t>
            </w:r>
          </w:p>
        </w:tc>
        <w:tc>
          <w:tcPr>
            <w:tcW w:w="2160" w:type="dxa"/>
          </w:tcPr>
          <w:p w14:paraId="65105276" w14:textId="77777777" w:rsidR="00AD0611" w:rsidRDefault="00A713C1">
            <w:r>
              <w:t>Owner</w:t>
            </w:r>
          </w:p>
        </w:tc>
      </w:tr>
      <w:tr w:rsidR="00AD0611" w14:paraId="32A90403" w14:textId="77777777">
        <w:trPr>
          <w:jc w:val="center"/>
        </w:trPr>
        <w:tc>
          <w:tcPr>
            <w:tcW w:w="2160" w:type="dxa"/>
          </w:tcPr>
          <w:p w14:paraId="11DAFAA7" w14:textId="77777777" w:rsidR="00AD0611" w:rsidRDefault="00A713C1">
            <w:r>
              <w:t>Hallucinated AI output</w:t>
            </w:r>
          </w:p>
        </w:tc>
        <w:tc>
          <w:tcPr>
            <w:tcW w:w="2160" w:type="dxa"/>
          </w:tcPr>
          <w:p w14:paraId="18CE9955" w14:textId="77777777" w:rsidR="00AD0611" w:rsidRDefault="00A713C1">
            <w:r>
              <w:t>Incorrect CRM advice</w:t>
            </w:r>
          </w:p>
        </w:tc>
        <w:tc>
          <w:tcPr>
            <w:tcW w:w="2160" w:type="dxa"/>
          </w:tcPr>
          <w:p w14:paraId="48DD225A" w14:textId="77777777" w:rsidR="00AD0611" w:rsidRDefault="00A713C1">
            <w:r>
              <w:t>Human review for high-impact workflows</w:t>
            </w:r>
          </w:p>
        </w:tc>
        <w:tc>
          <w:tcPr>
            <w:tcW w:w="2160" w:type="dxa"/>
          </w:tcPr>
          <w:p w14:paraId="667BB3AE" w14:textId="77777777" w:rsidR="00AD0611" w:rsidRDefault="00A713C1">
            <w:r>
              <w:t>Pending assignment</w:t>
            </w:r>
          </w:p>
        </w:tc>
      </w:tr>
      <w:tr w:rsidR="00AD0611" w14:paraId="41EDFBFC" w14:textId="77777777">
        <w:trPr>
          <w:jc w:val="center"/>
        </w:trPr>
        <w:tc>
          <w:tcPr>
            <w:tcW w:w="2160" w:type="dxa"/>
          </w:tcPr>
          <w:p w14:paraId="190BACDA" w14:textId="77777777" w:rsidR="00AD0611" w:rsidRDefault="00A713C1">
            <w:r>
              <w:t>Data leakage</w:t>
            </w:r>
          </w:p>
        </w:tc>
        <w:tc>
          <w:tcPr>
            <w:tcW w:w="2160" w:type="dxa"/>
          </w:tcPr>
          <w:p w14:paraId="6FF2DECA" w14:textId="77777777" w:rsidR="00AD0611" w:rsidRDefault="00A713C1">
            <w:r>
              <w:t>Exposure of sensitive data</w:t>
            </w:r>
          </w:p>
        </w:tc>
        <w:tc>
          <w:tcPr>
            <w:tcW w:w="2160" w:type="dxa"/>
          </w:tcPr>
          <w:p w14:paraId="5359E30B" w14:textId="77777777" w:rsidR="00AD0611" w:rsidRDefault="00A713C1">
            <w:r>
              <w:t>Access controls &amp; sanitized prompts</w:t>
            </w:r>
          </w:p>
        </w:tc>
        <w:tc>
          <w:tcPr>
            <w:tcW w:w="2160" w:type="dxa"/>
          </w:tcPr>
          <w:p w14:paraId="3A67F9FC" w14:textId="77777777" w:rsidR="00AD0611" w:rsidRDefault="00A713C1">
            <w:r>
              <w:t>Pending assignment</w:t>
            </w:r>
          </w:p>
        </w:tc>
      </w:tr>
      <w:tr w:rsidR="00AD0611" w14:paraId="4F1D89A1" w14:textId="77777777">
        <w:trPr>
          <w:jc w:val="center"/>
        </w:trPr>
        <w:tc>
          <w:tcPr>
            <w:tcW w:w="2160" w:type="dxa"/>
          </w:tcPr>
          <w:p w14:paraId="61E8B84E" w14:textId="77777777" w:rsidR="00AD0611" w:rsidRDefault="00A713C1">
            <w:r>
              <w:t>Model drift</w:t>
            </w:r>
          </w:p>
        </w:tc>
        <w:tc>
          <w:tcPr>
            <w:tcW w:w="2160" w:type="dxa"/>
          </w:tcPr>
          <w:p w14:paraId="37F3664C" w14:textId="77777777" w:rsidR="00AD0611" w:rsidRDefault="00A713C1">
            <w:r>
              <w:t>Reduced output quality</w:t>
            </w:r>
          </w:p>
        </w:tc>
        <w:tc>
          <w:tcPr>
            <w:tcW w:w="2160" w:type="dxa"/>
          </w:tcPr>
          <w:p w14:paraId="0FA842E9" w14:textId="77777777" w:rsidR="00AD0611" w:rsidRDefault="00A713C1">
            <w:r>
              <w:t>Periodic output review</w:t>
            </w:r>
          </w:p>
        </w:tc>
        <w:tc>
          <w:tcPr>
            <w:tcW w:w="2160" w:type="dxa"/>
          </w:tcPr>
          <w:p w14:paraId="451B9B31" w14:textId="77777777" w:rsidR="00AD0611" w:rsidRDefault="00A713C1">
            <w:r>
              <w:t>Pending assignment</w:t>
            </w:r>
          </w:p>
        </w:tc>
      </w:tr>
      <w:tr w:rsidR="00AD0611" w14:paraId="498BD99B" w14:textId="77777777">
        <w:trPr>
          <w:jc w:val="center"/>
        </w:trPr>
        <w:tc>
          <w:tcPr>
            <w:tcW w:w="2160" w:type="dxa"/>
          </w:tcPr>
          <w:p w14:paraId="3B35D5BB" w14:textId="77777777" w:rsidR="00AD0611" w:rsidRDefault="00A713C1">
            <w:r>
              <w:t>Prompt injection</w:t>
            </w:r>
          </w:p>
        </w:tc>
        <w:tc>
          <w:tcPr>
            <w:tcW w:w="2160" w:type="dxa"/>
          </w:tcPr>
          <w:p w14:paraId="1B554486" w14:textId="77777777" w:rsidR="00AD0611" w:rsidRDefault="00A713C1">
            <w:r>
              <w:t>Malicious input manipulation</w:t>
            </w:r>
          </w:p>
        </w:tc>
        <w:tc>
          <w:tcPr>
            <w:tcW w:w="2160" w:type="dxa"/>
          </w:tcPr>
          <w:p w14:paraId="31327723" w14:textId="77777777" w:rsidR="00AD0611" w:rsidRDefault="00A713C1">
            <w:r>
              <w:t>Input validation &amp; filtering</w:t>
            </w:r>
          </w:p>
        </w:tc>
        <w:tc>
          <w:tcPr>
            <w:tcW w:w="2160" w:type="dxa"/>
          </w:tcPr>
          <w:p w14:paraId="781144DD" w14:textId="77777777" w:rsidR="00AD0611" w:rsidRDefault="00A713C1">
            <w:r>
              <w:t>Pending assignment</w:t>
            </w:r>
          </w:p>
        </w:tc>
      </w:tr>
    </w:tbl>
    <w:p w14:paraId="1527EAF3" w14:textId="77777777" w:rsidR="00AD0611" w:rsidRDefault="00A713C1">
      <w:r>
        <w:t>Risk review cadence: Quarterly minimum.</w:t>
      </w:r>
    </w:p>
    <w:p w14:paraId="376D2560" w14:textId="77777777" w:rsidR="00AD0611" w:rsidRDefault="00A713C1">
      <w:pPr>
        <w:pStyle w:val="Heading2"/>
      </w:pPr>
      <w:bookmarkStart w:id="79" w:name="_Toc221900907"/>
      <w:r>
        <w:t>11. FEATURE &amp; TENANT MAPPING</w:t>
      </w:r>
      <w:bookmarkEnd w:id="79"/>
    </w:p>
    <w:p w14:paraId="713F9715" w14:textId="77777777" w:rsidR="00AD0611" w:rsidRDefault="00A713C1">
      <w:r>
        <w:t>Each AI-enabled feature must document:</w:t>
      </w:r>
    </w:p>
    <w:p w14:paraId="2F93FE36" w14:textId="77777777" w:rsidR="00AD0611" w:rsidRDefault="00A713C1">
      <w:pPr>
        <w:pStyle w:val="ListBullet"/>
      </w:pPr>
      <w:r>
        <w:t>Feature description</w:t>
      </w:r>
    </w:p>
    <w:p w14:paraId="5B8C2193" w14:textId="77777777" w:rsidR="00AD0611" w:rsidRDefault="00A713C1">
      <w:pPr>
        <w:pStyle w:val="ListBullet"/>
      </w:pPr>
      <w:r>
        <w:t>AI involvement (Yes/No)</w:t>
      </w:r>
    </w:p>
    <w:p w14:paraId="29F0FAF1" w14:textId="77777777" w:rsidR="00AD0611" w:rsidRDefault="00A713C1">
      <w:pPr>
        <w:pStyle w:val="ListBullet"/>
      </w:pPr>
      <w:r>
        <w:t>Tenant enablement</w:t>
      </w:r>
    </w:p>
    <w:p w14:paraId="1CD7B0AA" w14:textId="77777777" w:rsidR="00AD0611" w:rsidRDefault="00A713C1">
      <w:pPr>
        <w:pStyle w:val="ListBullet"/>
      </w:pPr>
      <w:r>
        <w:t>Risk classification</w:t>
      </w:r>
    </w:p>
    <w:p w14:paraId="19A13DAE" w14:textId="77777777" w:rsidR="00AD0611" w:rsidRDefault="00A713C1">
      <w:pPr>
        <w:pStyle w:val="ListBullet"/>
      </w:pPr>
      <w:r>
        <w:t>Human oversight requirement</w:t>
      </w:r>
    </w:p>
    <w:p w14:paraId="59C80078" w14:textId="77777777" w:rsidR="00AD0611" w:rsidRDefault="00A713C1">
      <w:r>
        <w:t>Example:</w:t>
      </w:r>
    </w:p>
    <w:tbl>
      <w:tblPr>
        <w:tblW w:w="0" w:type="auto"/>
        <w:jc w:val="center"/>
        <w:tblLook w:val="04A0" w:firstRow="1" w:lastRow="0" w:firstColumn="1" w:lastColumn="0" w:noHBand="0" w:noVBand="1"/>
      </w:tblPr>
      <w:tblGrid>
        <w:gridCol w:w="2160"/>
        <w:gridCol w:w="2160"/>
        <w:gridCol w:w="2160"/>
        <w:gridCol w:w="2160"/>
      </w:tblGrid>
      <w:tr w:rsidR="00AD0611" w14:paraId="4294A60F" w14:textId="77777777">
        <w:trPr>
          <w:jc w:val="center"/>
        </w:trPr>
        <w:tc>
          <w:tcPr>
            <w:tcW w:w="2160" w:type="dxa"/>
          </w:tcPr>
          <w:p w14:paraId="68C6E7A3" w14:textId="77777777" w:rsidR="00AD0611" w:rsidRDefault="00A713C1">
            <w:r>
              <w:t>Feature</w:t>
            </w:r>
          </w:p>
        </w:tc>
        <w:tc>
          <w:tcPr>
            <w:tcW w:w="2160" w:type="dxa"/>
          </w:tcPr>
          <w:p w14:paraId="31B15592" w14:textId="77777777" w:rsidR="00AD0611" w:rsidRDefault="00A713C1">
            <w:r>
              <w:t>AI Used</w:t>
            </w:r>
          </w:p>
        </w:tc>
        <w:tc>
          <w:tcPr>
            <w:tcW w:w="2160" w:type="dxa"/>
          </w:tcPr>
          <w:p w14:paraId="7B2C9774" w14:textId="77777777" w:rsidR="00AD0611" w:rsidRDefault="00A713C1">
            <w:r>
              <w:t>Tenants</w:t>
            </w:r>
          </w:p>
        </w:tc>
        <w:tc>
          <w:tcPr>
            <w:tcW w:w="2160" w:type="dxa"/>
          </w:tcPr>
          <w:p w14:paraId="78BB400A" w14:textId="77777777" w:rsidR="00AD0611" w:rsidRDefault="00A713C1">
            <w:r>
              <w:t>Risk Level</w:t>
            </w:r>
          </w:p>
        </w:tc>
      </w:tr>
      <w:tr w:rsidR="00AD0611" w14:paraId="349DA5AD" w14:textId="77777777">
        <w:trPr>
          <w:jc w:val="center"/>
        </w:trPr>
        <w:tc>
          <w:tcPr>
            <w:tcW w:w="2160" w:type="dxa"/>
          </w:tcPr>
          <w:p w14:paraId="5BB372FA" w14:textId="77777777" w:rsidR="00AD0611" w:rsidRDefault="00A713C1">
            <w:r>
              <w:t>Agent Assistance</w:t>
            </w:r>
          </w:p>
        </w:tc>
        <w:tc>
          <w:tcPr>
            <w:tcW w:w="2160" w:type="dxa"/>
          </w:tcPr>
          <w:p w14:paraId="0E4EBF62" w14:textId="77777777" w:rsidR="00AD0611" w:rsidRDefault="00A713C1">
            <w:r>
              <w:t>Yes</w:t>
            </w:r>
          </w:p>
        </w:tc>
        <w:tc>
          <w:tcPr>
            <w:tcW w:w="2160" w:type="dxa"/>
          </w:tcPr>
          <w:p w14:paraId="7E10CEEA" w14:textId="77777777" w:rsidR="00AD0611" w:rsidRDefault="00A713C1">
            <w:r>
              <w:t>[TBD]</w:t>
            </w:r>
          </w:p>
        </w:tc>
        <w:tc>
          <w:tcPr>
            <w:tcW w:w="2160" w:type="dxa"/>
          </w:tcPr>
          <w:p w14:paraId="65DEEFAD" w14:textId="77777777" w:rsidR="00AD0611" w:rsidRDefault="00A713C1">
            <w:r>
              <w:t>Medium</w:t>
            </w:r>
          </w:p>
        </w:tc>
      </w:tr>
      <w:tr w:rsidR="00AD0611" w14:paraId="35AA4E0C" w14:textId="77777777">
        <w:trPr>
          <w:jc w:val="center"/>
        </w:trPr>
        <w:tc>
          <w:tcPr>
            <w:tcW w:w="2160" w:type="dxa"/>
          </w:tcPr>
          <w:p w14:paraId="1EE9B1EB" w14:textId="77777777" w:rsidR="00AD0611" w:rsidRDefault="00A713C1">
            <w:r>
              <w:t>Oracle CC&amp;B Sync</w:t>
            </w:r>
          </w:p>
        </w:tc>
        <w:tc>
          <w:tcPr>
            <w:tcW w:w="2160" w:type="dxa"/>
          </w:tcPr>
          <w:p w14:paraId="065B5692" w14:textId="77777777" w:rsidR="00AD0611" w:rsidRDefault="00A713C1">
            <w:r>
              <w:t>No</w:t>
            </w:r>
          </w:p>
        </w:tc>
        <w:tc>
          <w:tcPr>
            <w:tcW w:w="2160" w:type="dxa"/>
          </w:tcPr>
          <w:p w14:paraId="7914DC7A" w14:textId="77777777" w:rsidR="00AD0611" w:rsidRDefault="00A713C1">
            <w:r>
              <w:t>[TBD]</w:t>
            </w:r>
          </w:p>
        </w:tc>
        <w:tc>
          <w:tcPr>
            <w:tcW w:w="2160" w:type="dxa"/>
          </w:tcPr>
          <w:p w14:paraId="305B326D" w14:textId="77777777" w:rsidR="00AD0611" w:rsidRDefault="00A713C1">
            <w:r>
              <w:t>Low</w:t>
            </w:r>
          </w:p>
        </w:tc>
      </w:tr>
    </w:tbl>
    <w:p w14:paraId="61810304" w14:textId="77777777" w:rsidR="00AD0611" w:rsidRDefault="00A713C1">
      <w:pPr>
        <w:pStyle w:val="Heading2"/>
      </w:pPr>
      <w:bookmarkStart w:id="80" w:name="_Toc221900908"/>
      <w:r>
        <w:t>12. ROADMAP &amp; CHANGE GOVERNANCE</w:t>
      </w:r>
      <w:bookmarkEnd w:id="80"/>
    </w:p>
    <w:p w14:paraId="2D5D966F" w14:textId="77777777" w:rsidR="00AD0611" w:rsidRDefault="00A713C1">
      <w:r>
        <w:t>Feature lifecycle:</w:t>
      </w:r>
    </w:p>
    <w:p w14:paraId="7A60DBF7" w14:textId="77777777" w:rsidR="00AD0611" w:rsidRDefault="00A713C1">
      <w:pPr>
        <w:pStyle w:val="ListNumber"/>
      </w:pPr>
      <w:r>
        <w:t>Requirement gathering</w:t>
      </w:r>
    </w:p>
    <w:p w14:paraId="70E3830C" w14:textId="77777777" w:rsidR="00AD0611" w:rsidRDefault="00A713C1">
      <w:pPr>
        <w:pStyle w:val="ListNumber"/>
      </w:pPr>
      <w:r>
        <w:t>Feasibility review</w:t>
      </w:r>
    </w:p>
    <w:p w14:paraId="632747FC" w14:textId="77777777" w:rsidR="00AD0611" w:rsidRDefault="00A713C1">
      <w:pPr>
        <w:pStyle w:val="ListNumber"/>
      </w:pPr>
      <w:r>
        <w:t>Risk assessment</w:t>
      </w:r>
    </w:p>
    <w:p w14:paraId="75018CA6" w14:textId="77777777" w:rsidR="00AD0611" w:rsidRDefault="00A713C1">
      <w:pPr>
        <w:pStyle w:val="ListNumber"/>
      </w:pPr>
      <w:r>
        <w:t>Proof of Concept</w:t>
      </w:r>
    </w:p>
    <w:p w14:paraId="577DB10B" w14:textId="77777777" w:rsidR="00AD0611" w:rsidRDefault="00A713C1">
      <w:pPr>
        <w:pStyle w:val="ListNumber"/>
      </w:pPr>
      <w:r>
        <w:t>Validation</w:t>
      </w:r>
    </w:p>
    <w:p w14:paraId="0BFDCCD7" w14:textId="77777777" w:rsidR="00AD0611" w:rsidRDefault="00A713C1">
      <w:pPr>
        <w:pStyle w:val="ListNumber"/>
      </w:pPr>
      <w:r>
        <w:t>Production deployment</w:t>
      </w:r>
    </w:p>
    <w:p w14:paraId="22A7FF6B" w14:textId="77777777" w:rsidR="00AD0611" w:rsidRDefault="00A713C1">
      <w:pPr>
        <w:pStyle w:val="ListNumber"/>
      </w:pPr>
      <w:r>
        <w:t>Monitoring &amp; iteration</w:t>
      </w:r>
    </w:p>
    <w:p w14:paraId="21FE5EE6" w14:textId="77777777" w:rsidR="00AD0611" w:rsidRDefault="00A713C1">
      <w:r>
        <w:t>All new AI features require documented risk evaluation prior to release.</w:t>
      </w:r>
    </w:p>
    <w:p w14:paraId="368B6BC8" w14:textId="77777777" w:rsidR="00AD0611" w:rsidRDefault="00A713C1">
      <w:pPr>
        <w:pStyle w:val="Heading2"/>
      </w:pPr>
      <w:bookmarkStart w:id="81" w:name="_Toc221900909"/>
      <w:r>
        <w:t>13. DOCUMENT CONTROL</w:t>
      </w:r>
      <w:bookmarkEnd w:id="81"/>
    </w:p>
    <w:p w14:paraId="1DB2A369" w14:textId="77777777" w:rsidR="00AD0611" w:rsidRDefault="00A713C1">
      <w:r>
        <w:t>Document Owner: Pending Engineering Assignment</w:t>
      </w:r>
    </w:p>
    <w:p w14:paraId="6933BF1F" w14:textId="77777777" w:rsidR="00AD0611" w:rsidRDefault="00A713C1">
      <w:r>
        <w:t>Version: 1.0</w:t>
      </w:r>
    </w:p>
    <w:p w14:paraId="0137E926" w14:textId="77777777" w:rsidR="00AD0611" w:rsidRDefault="00A713C1">
      <w:r>
        <w:t>Last Updated: [Insert Date]</w:t>
      </w:r>
    </w:p>
    <w:p w14:paraId="58F804F6" w14:textId="77777777" w:rsidR="00AD0611" w:rsidRDefault="00A713C1">
      <w:r>
        <w:t>Next Review: 12 months from approval</w:t>
      </w:r>
    </w:p>
    <w:p w14:paraId="3DE32703" w14:textId="77777777" w:rsidR="00AD0611" w:rsidRDefault="00A713C1">
      <w:pPr>
        <w:pStyle w:val="Heading2"/>
      </w:pPr>
      <w:bookmarkStart w:id="82" w:name="_Toc221900910"/>
      <w:r>
        <w:t>WHAT THIS DOCUMENT ACHIEVES</w:t>
      </w:r>
      <w:bookmarkEnd w:id="82"/>
    </w:p>
    <w:p w14:paraId="4E5C74A2" w14:textId="77777777" w:rsidR="00AD0611" w:rsidRDefault="00A713C1">
      <w:pPr>
        <w:pStyle w:val="ListBullet"/>
      </w:pPr>
      <w:r>
        <w:t>Serves as onboarding reference</w:t>
      </w:r>
    </w:p>
    <w:p w14:paraId="4BF33CD3" w14:textId="77777777" w:rsidR="00AD0611" w:rsidRDefault="00A713C1">
      <w:pPr>
        <w:pStyle w:val="ListBullet"/>
      </w:pPr>
      <w:r>
        <w:t>Captures technical architecture</w:t>
      </w:r>
    </w:p>
    <w:p w14:paraId="4D71398D" w14:textId="77777777" w:rsidR="00AD0611" w:rsidRDefault="00A713C1">
      <w:pPr>
        <w:pStyle w:val="ListBullet"/>
      </w:pPr>
      <w:r>
        <w:t>Documents AI integration</w:t>
      </w:r>
    </w:p>
    <w:p w14:paraId="0BB9BA55" w14:textId="77777777" w:rsidR="00AD0611" w:rsidRDefault="00A713C1">
      <w:pPr>
        <w:pStyle w:val="ListBullet"/>
      </w:pPr>
      <w:r>
        <w:t>Supports ISO 42001 governance requirements</w:t>
      </w:r>
    </w:p>
    <w:p w14:paraId="6F2DF5C4" w14:textId="77777777" w:rsidR="00AD0611" w:rsidRDefault="00A713C1">
      <w:pPr>
        <w:pStyle w:val="ListBullet"/>
      </w:pPr>
      <w:r>
        <w:t>Creates audit traceability</w:t>
      </w:r>
    </w:p>
    <w:p w14:paraId="513A4475" w14:textId="77777777" w:rsidR="00AD0611" w:rsidRDefault="00A713C1">
      <w:pPr>
        <w:pStyle w:val="ListBullet"/>
      </w:pPr>
      <w:r>
        <w:t>Provides operational clarity</w:t>
      </w:r>
    </w:p>
    <w:sectPr w:rsidR="00AD0611" w:rsidSect="00034616">
      <w:headerReference w:type="default"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84510" w14:textId="77777777" w:rsidR="00210B6A" w:rsidRDefault="00210B6A">
      <w:pPr>
        <w:spacing w:after="0" w:line="240" w:lineRule="auto"/>
      </w:pPr>
      <w:r>
        <w:separator/>
      </w:r>
    </w:p>
  </w:endnote>
  <w:endnote w:type="continuationSeparator" w:id="0">
    <w:p w14:paraId="00F5B174" w14:textId="77777777" w:rsidR="00210B6A" w:rsidRDefault="00210B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D1BD7" w14:textId="77777777" w:rsidR="00AD0611" w:rsidRDefault="00A713C1">
    <w:pPr>
      <w:pStyle w:val="Footer"/>
      <w:jc w:val="center"/>
    </w:pPr>
    <w:r>
      <w:t xml:space="preserve">Version 1.0 | Effective: [Insert Date] | Page </w:t>
    </w:r>
    <w:r>
      <w:fldChar w:fldCharType="begin"/>
    </w:r>
    <w:r>
      <w:instrText>PAGE</w:instrText>
    </w:r>
    <w:r>
      <w:fldChar w:fldCharType="separate"/>
    </w:r>
    <w:r w:rsidR="00305DA7">
      <w:rPr>
        <w:noProof/>
      </w:rPr>
      <w:t>1</w:t>
    </w:r>
    <w:r>
      <w:fldChar w:fldCharType="end"/>
    </w:r>
    <w:r>
      <w:t xml:space="preserve"> of </w:t>
    </w:r>
    <w:r>
      <w:fldChar w:fldCharType="begin"/>
    </w:r>
    <w:r>
      <w:instrText>NUMPAGES</w:instrText>
    </w:r>
    <w:r>
      <w:fldChar w:fldCharType="separate"/>
    </w:r>
    <w:r w:rsidR="00305DA7">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3ED35" w14:textId="77777777" w:rsidR="00210B6A" w:rsidRDefault="00210B6A">
      <w:pPr>
        <w:spacing w:after="0" w:line="240" w:lineRule="auto"/>
      </w:pPr>
      <w:r>
        <w:separator/>
      </w:r>
    </w:p>
  </w:footnote>
  <w:footnote w:type="continuationSeparator" w:id="0">
    <w:p w14:paraId="5DB9C406" w14:textId="77777777" w:rsidR="00210B6A" w:rsidRDefault="00210B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F39F6" w14:textId="77777777" w:rsidR="00AD0611" w:rsidRDefault="00A713C1">
    <w:pPr>
      <w:pStyle w:val="Header"/>
    </w:pPr>
    <w:r>
      <w:t>Tilli Software — AIMS-001 — AI Governance Policy &amp; Procedure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37E309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76E8BC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E841F1E"/>
    <w:multiLevelType w:val="hybridMultilevel"/>
    <w:tmpl w:val="FFFFFFFF"/>
    <w:lvl w:ilvl="0" w:tplc="1DD4A9C8">
      <w:start w:val="1"/>
      <w:numFmt w:val="decimal"/>
      <w:lvlText w:val="%1."/>
      <w:lvlJc w:val="left"/>
      <w:pPr>
        <w:ind w:left="720" w:hanging="360"/>
      </w:pPr>
    </w:lvl>
    <w:lvl w:ilvl="1" w:tplc="CFFC9E88">
      <w:start w:val="1"/>
      <w:numFmt w:val="lowerLetter"/>
      <w:lvlText w:val="%2."/>
      <w:lvlJc w:val="left"/>
      <w:pPr>
        <w:ind w:left="1440" w:hanging="360"/>
      </w:pPr>
    </w:lvl>
    <w:lvl w:ilvl="2" w:tplc="5BB80A90">
      <w:start w:val="1"/>
      <w:numFmt w:val="lowerRoman"/>
      <w:lvlText w:val="%3."/>
      <w:lvlJc w:val="right"/>
      <w:pPr>
        <w:ind w:left="2160" w:hanging="180"/>
      </w:pPr>
    </w:lvl>
    <w:lvl w:ilvl="3" w:tplc="85162644">
      <w:start w:val="1"/>
      <w:numFmt w:val="decimal"/>
      <w:lvlText w:val="%4."/>
      <w:lvlJc w:val="left"/>
      <w:pPr>
        <w:ind w:left="2880" w:hanging="360"/>
      </w:pPr>
    </w:lvl>
    <w:lvl w:ilvl="4" w:tplc="554EE8D8">
      <w:start w:val="1"/>
      <w:numFmt w:val="lowerLetter"/>
      <w:lvlText w:val="%5."/>
      <w:lvlJc w:val="left"/>
      <w:pPr>
        <w:ind w:left="3600" w:hanging="360"/>
      </w:pPr>
    </w:lvl>
    <w:lvl w:ilvl="5" w:tplc="6A2A68BE">
      <w:start w:val="1"/>
      <w:numFmt w:val="lowerRoman"/>
      <w:lvlText w:val="%6."/>
      <w:lvlJc w:val="right"/>
      <w:pPr>
        <w:ind w:left="4320" w:hanging="180"/>
      </w:pPr>
    </w:lvl>
    <w:lvl w:ilvl="6" w:tplc="D86651F0">
      <w:start w:val="1"/>
      <w:numFmt w:val="decimal"/>
      <w:lvlText w:val="%7."/>
      <w:lvlJc w:val="left"/>
      <w:pPr>
        <w:ind w:left="5040" w:hanging="360"/>
      </w:pPr>
    </w:lvl>
    <w:lvl w:ilvl="7" w:tplc="D9CE2C94">
      <w:start w:val="1"/>
      <w:numFmt w:val="lowerLetter"/>
      <w:lvlText w:val="%8."/>
      <w:lvlJc w:val="left"/>
      <w:pPr>
        <w:ind w:left="5760" w:hanging="360"/>
      </w:pPr>
    </w:lvl>
    <w:lvl w:ilvl="8" w:tplc="AE404EE0">
      <w:start w:val="1"/>
      <w:numFmt w:val="lowerRoman"/>
      <w:lvlText w:val="%9."/>
      <w:lvlJc w:val="right"/>
      <w:pPr>
        <w:ind w:left="6480" w:hanging="180"/>
      </w:pPr>
    </w:lvl>
  </w:abstractNum>
  <w:num w:numId="1" w16cid:durableId="116532295">
    <w:abstractNumId w:val="8"/>
  </w:num>
  <w:num w:numId="2" w16cid:durableId="1189871879">
    <w:abstractNumId w:val="3"/>
  </w:num>
  <w:num w:numId="3" w16cid:durableId="143130946">
    <w:abstractNumId w:val="7"/>
  </w:num>
  <w:num w:numId="4" w16cid:durableId="1565723159">
    <w:abstractNumId w:val="2"/>
  </w:num>
  <w:num w:numId="5" w16cid:durableId="1675763308">
    <w:abstractNumId w:val="0"/>
  </w:num>
  <w:num w:numId="6" w16cid:durableId="199175760">
    <w:abstractNumId w:val="7"/>
  </w:num>
  <w:num w:numId="7" w16cid:durableId="2076010294">
    <w:abstractNumId w:val="4"/>
  </w:num>
  <w:num w:numId="8" w16cid:durableId="239828203">
    <w:abstractNumId w:val="1"/>
  </w:num>
  <w:num w:numId="9" w16cid:durableId="418410063">
    <w:abstractNumId w:val="9"/>
  </w:num>
  <w:num w:numId="10" w16cid:durableId="493108250">
    <w:abstractNumId w:val="6"/>
  </w:num>
  <w:num w:numId="11" w16cid:durableId="6499442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0B6A"/>
    <w:rsid w:val="00236362"/>
    <w:rsid w:val="0029639D"/>
    <w:rsid w:val="00305DA7"/>
    <w:rsid w:val="00326F90"/>
    <w:rsid w:val="00505033"/>
    <w:rsid w:val="005C46E6"/>
    <w:rsid w:val="007F3ECF"/>
    <w:rsid w:val="00A713C1"/>
    <w:rsid w:val="00AA1D8D"/>
    <w:rsid w:val="00AC40B7"/>
    <w:rsid w:val="00AD0611"/>
    <w:rsid w:val="00B47730"/>
    <w:rsid w:val="00CB0664"/>
    <w:rsid w:val="00DF7BB4"/>
    <w:rsid w:val="00FC693F"/>
    <w:rsid w:val="00FD50D7"/>
    <w:rsid w:val="00FF63D1"/>
    <w:rsid w:val="0747CBB5"/>
    <w:rsid w:val="0CAD597E"/>
    <w:rsid w:val="2EEF65FA"/>
    <w:rsid w:val="349A10D1"/>
    <w:rsid w:val="3A9E68E0"/>
    <w:rsid w:val="43229B04"/>
    <w:rsid w:val="509DAE4B"/>
    <w:rsid w:val="528CEA2B"/>
    <w:rsid w:val="5A68E302"/>
    <w:rsid w:val="6B2F74F2"/>
    <w:rsid w:val="7199230C"/>
    <w:rsid w:val="7D00A1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F4AF523"/>
  <w14:defaultImageDpi w14:val="300"/>
  <w15:docId w15:val="{D07536BF-255C-4A25-A4D6-0094D709C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10"/>
      </w:numPr>
      <w:contextualSpacing/>
    </w:pPr>
  </w:style>
  <w:style w:type="paragraph" w:styleId="ListBullet3">
    <w:name w:val="List Bullet 3"/>
    <w:basedOn w:val="Normal"/>
    <w:uiPriority w:val="99"/>
    <w:unhideWhenUsed/>
    <w:rsid w:val="00326F90"/>
    <w:pPr>
      <w:numPr>
        <w:numId w:val="11"/>
      </w:numPr>
      <w:contextualSpacing/>
    </w:pPr>
  </w:style>
  <w:style w:type="paragraph" w:styleId="ListNumber">
    <w:name w:val="List Number"/>
    <w:basedOn w:val="Normal"/>
    <w:uiPriority w:val="99"/>
    <w:unhideWhenUsed/>
    <w:rsid w:val="00326F90"/>
    <w:pPr>
      <w:numPr>
        <w:numId w:val="6"/>
      </w:numPr>
      <w:contextualSpacing/>
    </w:pPr>
  </w:style>
  <w:style w:type="paragraph" w:styleId="ListNumber2">
    <w:name w:val="List Number 2"/>
    <w:basedOn w:val="Normal"/>
    <w:uiPriority w:val="99"/>
    <w:unhideWhenUsed/>
    <w:rsid w:val="0029639D"/>
    <w:pPr>
      <w:numPr>
        <w:numId w:val="2"/>
      </w:numPr>
      <w:contextualSpacing/>
    </w:pPr>
  </w:style>
  <w:style w:type="paragraph" w:styleId="ListNumber3">
    <w:name w:val="List Number 3"/>
    <w:basedOn w:val="Normal"/>
    <w:uiPriority w:val="99"/>
    <w:unhideWhenUsed/>
    <w:rsid w:val="0029639D"/>
    <w:pPr>
      <w:numPr>
        <w:numId w:val="4"/>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05DA7"/>
    <w:pPr>
      <w:spacing w:after="100"/>
    </w:pPr>
  </w:style>
  <w:style w:type="paragraph" w:styleId="TOC2">
    <w:name w:val="toc 2"/>
    <w:basedOn w:val="Normal"/>
    <w:next w:val="Normal"/>
    <w:autoRedefine/>
    <w:uiPriority w:val="39"/>
    <w:unhideWhenUsed/>
    <w:rsid w:val="00305DA7"/>
    <w:pPr>
      <w:spacing w:after="100"/>
      <w:ind w:left="220"/>
    </w:pPr>
  </w:style>
  <w:style w:type="paragraph" w:styleId="TOC3">
    <w:name w:val="toc 3"/>
    <w:basedOn w:val="Normal"/>
    <w:next w:val="Normal"/>
    <w:autoRedefine/>
    <w:uiPriority w:val="39"/>
    <w:unhideWhenUsed/>
    <w:rsid w:val="00305DA7"/>
    <w:pPr>
      <w:spacing w:after="100"/>
      <w:ind w:left="440"/>
    </w:pPr>
  </w:style>
  <w:style w:type="character" w:styleId="Hyperlink">
    <w:name w:val="Hyperlink"/>
    <w:basedOn w:val="DefaultParagraphFont"/>
    <w:uiPriority w:val="99"/>
    <w:unhideWhenUsed/>
    <w:rsid w:val="00305DA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8AC1A645EC7642BB1CAFC205964F13" ma:contentTypeVersion="18" ma:contentTypeDescription="Create a new document." ma:contentTypeScope="" ma:versionID="5c3c4e6709d4eb6b5680942c2062fa31">
  <xsd:schema xmlns:xsd="http://www.w3.org/2001/XMLSchema" xmlns:xs="http://www.w3.org/2001/XMLSchema" xmlns:p="http://schemas.microsoft.com/office/2006/metadata/properties" xmlns:ns2="87ab6801-0c2f-4efe-b1cd-807f9fa7d761" xmlns:ns3="2af8d7b6-483a-4ed7-a374-ddac51cde818" targetNamespace="http://schemas.microsoft.com/office/2006/metadata/properties" ma:root="true" ma:fieldsID="008981f577a0f9f4458f21ab95c307f5" ns2:_="" ns3:_="">
    <xsd:import namespace="87ab6801-0c2f-4efe-b1cd-807f9fa7d761"/>
    <xsd:import namespace="2af8d7b6-483a-4ed7-a374-ddac51cde81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lcf76f155ced4ddcb4097134ff3c332f" minOccurs="0"/>
                <xsd:element ref="ns2:TaxCatchAll" minOccurs="0"/>
                <xsd:element ref="ns3:MediaServiceSearchProperties" minOccurs="0"/>
                <xsd:element ref="ns3:MediaServiceObjectDetectorVersions" minOccurs="0"/>
                <xsd:element ref="ns3:Purpos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ab6801-0c2f-4efe-b1cd-807f9fa7d76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74e7f485-5e05-405d-9eee-26f7cac73d94}" ma:internalName="TaxCatchAll" ma:showField="CatchAllData" ma:web="87ab6801-0c2f-4efe-b1cd-807f9fa7d76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af8d7b6-483a-4ed7-a374-ddac51cde81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3a13f5b-c16d-449c-bc00-2c7a28d6e348"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Purpose" ma:index="24" nillable="true" ma:displayName="Purpose" ma:format="Dropdown" ma:internalName="Purpo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7ab6801-0c2f-4efe-b1cd-807f9fa7d761" xsi:nil="true"/>
    <Purpose xmlns="2af8d7b6-483a-4ed7-a374-ddac51cde818" xsi:nil="true"/>
    <lcf76f155ced4ddcb4097134ff3c332f xmlns="2af8d7b6-483a-4ed7-a374-ddac51cde8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6A8C65F-4DEB-4D81-B852-C1F1885309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ab6801-0c2f-4efe-b1cd-807f9fa7d761"/>
    <ds:schemaRef ds:uri="2af8d7b6-483a-4ed7-a374-ddac51cde8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28E549-0A57-4BC3-8476-8938A29D9EA4}">
  <ds:schemaRefs>
    <ds:schemaRef ds:uri="http://schemas.microsoft.com/sharepoint/v3/contenttype/forms"/>
  </ds:schemaRefs>
</ds:datastoreItem>
</file>

<file path=customXml/itemProps3.xml><?xml version="1.0" encoding="utf-8"?>
<ds:datastoreItem xmlns:ds="http://schemas.openxmlformats.org/officeDocument/2006/customXml" ds:itemID="{0255FF18-A9EC-4D64-BE21-C9D3211BB33C}">
  <ds:schemaRefs>
    <ds:schemaRef ds:uri="http://schemas.microsoft.com/office/2006/metadata/properties"/>
    <ds:schemaRef ds:uri="http://schemas.microsoft.com/office/infopath/2007/PartnerControls"/>
    <ds:schemaRef ds:uri="87ab6801-0c2f-4efe-b1cd-807f9fa7d761"/>
    <ds:schemaRef ds:uri="2af8d7b6-483a-4ed7-a374-ddac51cde81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Saberi</cp:lastModifiedBy>
  <cp:revision>6</cp:revision>
  <dcterms:created xsi:type="dcterms:W3CDTF">2026-02-15T13:40:00Z</dcterms:created>
  <dcterms:modified xsi:type="dcterms:W3CDTF">2026-02-18T12:30:00Z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b465995-1e16-4d2c-8aa3-df99c5336b9f_Enabled">
    <vt:lpwstr>true</vt:lpwstr>
  </property>
  <property fmtid="{D5CDD505-2E9C-101B-9397-08002B2CF9AE}" pid="3" name="MSIP_Label_eb465995-1e16-4d2c-8aa3-df99c5336b9f_SetDate">
    <vt:lpwstr>2026-02-13T13:17:17Z</vt:lpwstr>
  </property>
  <property fmtid="{D5CDD505-2E9C-101B-9397-08002B2CF9AE}" pid="4" name="MSIP_Label_eb465995-1e16-4d2c-8aa3-df99c5336b9f_Method">
    <vt:lpwstr>Standard</vt:lpwstr>
  </property>
  <property fmtid="{D5CDD505-2E9C-101B-9397-08002B2CF9AE}" pid="5" name="MSIP_Label_eb465995-1e16-4d2c-8aa3-df99c5336b9f_Name">
    <vt:lpwstr>defa4170-0d19-0005-0004-bc88714345d2</vt:lpwstr>
  </property>
  <property fmtid="{D5CDD505-2E9C-101B-9397-08002B2CF9AE}" pid="6" name="MSIP_Label_eb465995-1e16-4d2c-8aa3-df99c5336b9f_SiteId">
    <vt:lpwstr>6bf58b3e-f2b0-4446-ba92-b4e32750787c</vt:lpwstr>
  </property>
  <property fmtid="{D5CDD505-2E9C-101B-9397-08002B2CF9AE}" pid="7" name="MSIP_Label_eb465995-1e16-4d2c-8aa3-df99c5336b9f_ActionId">
    <vt:lpwstr>a2eaaf35-a0d7-4f8f-acb3-28615fd63be1</vt:lpwstr>
  </property>
  <property fmtid="{D5CDD505-2E9C-101B-9397-08002B2CF9AE}" pid="8" name="MSIP_Label_eb465995-1e16-4d2c-8aa3-df99c5336b9f_ContentBits">
    <vt:lpwstr>0</vt:lpwstr>
  </property>
  <property fmtid="{D5CDD505-2E9C-101B-9397-08002B2CF9AE}" pid="9" name="MSIP_Label_eb465995-1e16-4d2c-8aa3-df99c5336b9f_Tag">
    <vt:lpwstr>10, 3, 0, 1</vt:lpwstr>
  </property>
  <property fmtid="{D5CDD505-2E9C-101B-9397-08002B2CF9AE}" pid="10" name="ContentTypeId">
    <vt:lpwstr>0x010100028AC1A645EC7642BB1CAFC205964F13</vt:lpwstr>
  </property>
  <property fmtid="{D5CDD505-2E9C-101B-9397-08002B2CF9AE}" pid="11" name="MediaServiceImageTags">
    <vt:lpwstr/>
  </property>
</Properties>
</file>